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BSH 2026 Tour Content — Tracked Changes</w:t>
      </w:r>
    </w:p>
    <w:p>
      <w:pPr>
        <w:jc w:val="center"/>
      </w:pPr>
      <w:r>
        <w:rPr>
          <w:color w:val="555555"/>
          <w:sz w:val="28"/>
        </w:rPr>
        <w:t>Comparing: Feb 22 baseline → Current live content (Mar 4, 2026)</w:t>
      </w:r>
    </w:p>
    <w:p/>
    <w:p>
      <w:pPr>
        <w:pStyle w:val="Heading2"/>
      </w:pPr>
      <w:r>
        <w:t>How to Read This Document</w:t>
      </w:r>
    </w:p>
    <w:p>
      <w:r>
        <w:rPr>
          <w:sz w:val="22"/>
        </w:rPr>
        <w:t>This document compares the original tour text (February 22, 2026) against the current live content. Changes are marked as follows:</w:t>
      </w:r>
    </w:p>
    <w:p>
      <w:r>
        <w:rPr>
          <w:sz w:val="22"/>
        </w:rPr>
        <w:t xml:space="preserve">Deleted text </w:t>
      </w:r>
      <w:r>
        <w:rPr>
          <w:strike/>
          <w:color w:val="CC0000"/>
          <w:sz w:val="22"/>
        </w:rPr>
        <w:t>shown in red with strikethrough</w:t>
      </w:r>
    </w:p>
    <w:p>
      <w:r>
        <w:rPr>
          <w:sz w:val="22"/>
        </w:rPr>
        <w:t xml:space="preserve">Added text </w:t>
      </w:r>
      <w:r>
        <w:rPr>
          <w:color w:val="0044CC"/>
          <w:sz w:val="22"/>
          <w:u w:val="single"/>
        </w:rPr>
        <w:t>shown in blue with underline</w:t>
      </w:r>
    </w:p>
    <w:p>
      <w:r>
        <w:rPr>
          <w:sz w:val="22"/>
        </w:rPr>
        <w:t>Unchanged text shown in normal black</w:t>
      </w:r>
    </w:p>
    <w:p/>
    <w:p>
      <w:r>
        <w:rPr>
          <w:b/>
          <w:color w:val="007700"/>
          <w:sz w:val="22"/>
        </w:rPr>
        <w:t xml:space="preserve">[REORDERED] </w:t>
      </w:r>
      <w:r>
        <w:rPr>
          <w:sz w:val="22"/>
        </w:rPr>
        <w:t>indicates stops that have been moved to a different position in the tour</w:t>
      </w:r>
    </w:p>
    <w:p>
      <w:r>
        <w:rPr>
          <w:b/>
          <w:color w:val="007700"/>
          <w:sz w:val="22"/>
        </w:rPr>
        <w:t xml:space="preserve">[NEW STOP] </w:t>
      </w:r>
      <w:r>
        <w:rPr>
          <w:sz w:val="22"/>
        </w:rPr>
        <w:t>indicates an entirely new stop added to the tour</w:t>
      </w:r>
    </w:p>
    <w:p>
      <w:r>
        <w:br w:type="page"/>
      </w:r>
    </w:p>
    <w:p>
      <w:r>
        <w:rPr>
          <w:sz w:val="22"/>
        </w:rPr>
        <w:t xml:space="preserve">Tour 1: False Creek </w:t>
      </w:r>
      <w:r>
        <w:rPr>
          <w:strike/>
          <w:color w:val="CC0000"/>
          <w:sz w:val="22"/>
        </w:rPr>
        <w:t xml:space="preserve">South </w:t>
      </w:r>
      <w:r>
        <w:rPr>
          <w:color w:val="0044CC"/>
          <w:sz w:val="22"/>
          <w:u w:val="single"/>
        </w:rPr>
        <w:t xml:space="preserve">South, Sen̓áḵw </w:t>
      </w:r>
      <w:r>
        <w:rPr>
          <w:sz w:val="22"/>
        </w:rPr>
        <w:t xml:space="preserve">&amp; </w:t>
      </w:r>
      <w:r>
        <w:rPr>
          <w:strike/>
          <w:color w:val="CC0000"/>
          <w:sz w:val="22"/>
        </w:rPr>
        <w:t xml:space="preserve">Kitsilano </w:t>
      </w:r>
      <w:r>
        <w:rPr>
          <w:color w:val="0044CC"/>
          <w:sz w:val="22"/>
          <w:u w:val="single"/>
        </w:rPr>
        <w:t xml:space="preserve">Granville Island </w:t>
      </w:r>
      <w:r>
        <w:rPr>
          <w:sz w:val="22"/>
        </w:rPr>
        <w:t xml:space="preserve">(FCSCLT) </w:t>
      </w:r>
    </w:p>
    <w:p>
      <w:r>
        <w:rPr>
          <w:i/>
          <w:color w:val="555555"/>
        </w:rPr>
        <w:t>Total stops: 3</w:t>
      </w:r>
    </w:p>
    <w:p>
      <w:pPr>
        <w:pStyle w:val="Heading2"/>
      </w:pPr>
      <w:r>
        <w:t>Stop 1: False Creek South Community Land Trust</w:t>
      </w:r>
    </w:p>
    <w:p>
      <w:r>
        <w:rPr>
          <w:i/>
          <w:color w:val="555555"/>
        </w:rPr>
        <w:t>Location: False Creek South, Vancouver</w:t>
      </w:r>
    </w:p>
    <w:p>
      <w:r>
        <w:rPr>
          <w:i/>
          <w:color w:val="555555"/>
        </w:rPr>
        <w:t>Quick stats: City-Owned: 80% | Units: 1,849 | Leases: 2036-46</w:t>
      </w:r>
    </w:p>
    <w:p>
      <w:pPr>
        <w:pStyle w:val="Heading3"/>
      </w:pPr>
      <w:r>
        <w:t>Overview</w:t>
      </w:r>
    </w:p>
    <w:p>
      <w:r>
        <w:t>False Creek South represents one of Vancouver's most successful experiments in mixed-tenure community development. Built on former industrial land in the 1970s and 1980s, this 136-acre waterfront neighbourhood demonstrates how public land ownership can support diverse housing options while maintaining long-term affordability.</w:t>
      </w:r>
    </w:p>
    <w:p>
      <w:r>
        <w:t>The City of Vancouver owns 80% of False Creek South, making it a rare example of large-scale public land stewardship. The original vision committed to a tenure mix of one-third non-market rental housing, one-third co-ops, and one-third strata leasehold — a model designed to avoid the social stratification common in single-tenure developments.</w:t>
      </w:r>
    </w:p>
    <w:p>
      <w:r>
        <w:t>Today, about 5,500 residents live in 1,849 homes. The land is leased on 60-year terms that begin expiring between 2036 and 2046, creating a pivotal decision point about how to preserve affordability while renewing public assets.</w:t>
      </w:r>
    </w:p>
    <w:p>
      <w:r>
        <w:t>Robyn Chan, Project Manager for the False Creek South Community Housing Trust, leads community planning efforts. A civic engagement specialist with a Masters in Urban Studies from SFU, Chan has been working with the neighbourhood to establish a community land trust that would give residents more control over their housing future.</w:t>
      </w:r>
    </w:p>
    <w:p>
      <w:pPr>
        <w:pStyle w:val="Heading3"/>
      </w:pPr>
      <w:r>
        <w:t>At This Stop</w:t>
      </w:r>
    </w:p>
    <w:p>
      <w:r>
        <w:t>• Tour Start: 4th &amp; Heather Bus Stop: The tour begins on the False Creek seawall near W 6th Avenue, a short walk from the W 4th Avenue and Heather Street bus stop. (Starting point)</w:t>
      </w:r>
    </w:p>
    <w:p>
      <w:r>
        <w:rPr>
          <w:sz w:val="22"/>
        </w:rPr>
        <w:t xml:space="preserve">• Lease Renewal Timeline: </w:t>
      </w:r>
      <w:r>
        <w:rPr>
          <w:strike/>
          <w:color w:val="CC0000"/>
          <w:sz w:val="22"/>
        </w:rPr>
        <w:t xml:space="preserve">Locate the leasehold </w:t>
      </w:r>
      <w:r>
        <w:rPr>
          <w:color w:val="0044CC"/>
          <w:sz w:val="22"/>
          <w:u w:val="single"/>
        </w:rPr>
        <w:t xml:space="preserve">Leasehold </w:t>
      </w:r>
      <w:r>
        <w:rPr>
          <w:sz w:val="22"/>
        </w:rPr>
        <w:t xml:space="preserve">parcels </w:t>
      </w:r>
      <w:r>
        <w:rPr>
          <w:strike/>
          <w:color w:val="CC0000"/>
          <w:sz w:val="22"/>
        </w:rPr>
        <w:t xml:space="preserve">expiring </w:t>
      </w:r>
      <w:r>
        <w:rPr>
          <w:color w:val="0044CC"/>
          <w:sz w:val="22"/>
          <w:u w:val="single"/>
        </w:rPr>
        <w:t xml:space="preserve">expire </w:t>
      </w:r>
      <w:r>
        <w:rPr>
          <w:sz w:val="22"/>
        </w:rPr>
        <w:t xml:space="preserve">between </w:t>
      </w:r>
      <w:r>
        <w:rPr>
          <w:strike/>
          <w:color w:val="CC0000"/>
          <w:sz w:val="22"/>
        </w:rPr>
        <w:t xml:space="preserve">2036–2046 and discuss </w:t>
      </w:r>
      <w:r>
        <w:rPr>
          <w:color w:val="0044CC"/>
          <w:sz w:val="22"/>
          <w:u w:val="single"/>
        </w:rPr>
        <w:t xml:space="preserve">2036–2046, demonstrating </w:t>
      </w:r>
      <w:r>
        <w:rPr>
          <w:sz w:val="22"/>
        </w:rPr>
        <w:t xml:space="preserve">how renewal options affect long-term affordability. (Decision window) </w:t>
      </w:r>
    </w:p>
    <w:p>
      <w:r>
        <w:rPr>
          <w:sz w:val="22"/>
        </w:rPr>
        <w:t xml:space="preserve">• Co-op Cluster: </w:t>
      </w:r>
      <w:r>
        <w:rPr>
          <w:strike/>
          <w:color w:val="CC0000"/>
          <w:sz w:val="22"/>
        </w:rPr>
        <w:t xml:space="preserve">Visit the co-op </w:t>
      </w:r>
      <w:r>
        <w:rPr>
          <w:color w:val="0044CC"/>
          <w:sz w:val="22"/>
          <w:u w:val="single"/>
        </w:rPr>
        <w:t xml:space="preserve">Co-op </w:t>
      </w:r>
      <w:r>
        <w:rPr>
          <w:sz w:val="22"/>
        </w:rPr>
        <w:t xml:space="preserve">homes along the waterfront </w:t>
      </w:r>
      <w:r>
        <w:rPr>
          <w:strike/>
          <w:color w:val="CC0000"/>
          <w:sz w:val="22"/>
        </w:rPr>
        <w:t xml:space="preserve">to see </w:t>
      </w:r>
      <w:r>
        <w:rPr>
          <w:color w:val="0044CC"/>
          <w:sz w:val="22"/>
          <w:u w:val="single"/>
        </w:rPr>
        <w:t xml:space="preserve">feature </w:t>
      </w:r>
      <w:r>
        <w:rPr>
          <w:sz w:val="22"/>
        </w:rPr>
        <w:t xml:space="preserve">shared courtyards and resident-led </w:t>
      </w:r>
      <w:r>
        <w:rPr>
          <w:strike/>
          <w:color w:val="CC0000"/>
          <w:sz w:val="22"/>
        </w:rPr>
        <w:t xml:space="preserve">governance in action. </w:t>
      </w:r>
      <w:r>
        <w:rPr>
          <w:color w:val="0044CC"/>
          <w:sz w:val="22"/>
          <w:u w:val="single"/>
        </w:rPr>
        <w:t xml:space="preserve">governance. </w:t>
      </w:r>
      <w:r>
        <w:rPr>
          <w:sz w:val="22"/>
        </w:rPr>
        <w:t xml:space="preserve">(Community-led) </w:t>
      </w:r>
    </w:p>
    <w:p>
      <w:r>
        <w:rPr>
          <w:sz w:val="22"/>
        </w:rPr>
        <w:t xml:space="preserve">• Waterfront Greenway: </w:t>
      </w:r>
      <w:r>
        <w:rPr>
          <w:strike/>
          <w:color w:val="CC0000"/>
          <w:sz w:val="22"/>
        </w:rPr>
        <w:t xml:space="preserve">Follow the </w:t>
      </w:r>
      <w:r>
        <w:rPr>
          <w:color w:val="0044CC"/>
          <w:sz w:val="22"/>
          <w:u w:val="single"/>
        </w:rPr>
        <w:t xml:space="preserve">The </w:t>
      </w:r>
      <w:r>
        <w:rPr>
          <w:sz w:val="22"/>
        </w:rPr>
        <w:t xml:space="preserve">seawall </w:t>
      </w:r>
      <w:r>
        <w:rPr>
          <w:strike/>
          <w:color w:val="CC0000"/>
          <w:sz w:val="22"/>
        </w:rPr>
        <w:t xml:space="preserve">to experience the </w:t>
      </w:r>
      <w:r>
        <w:rPr>
          <w:color w:val="0044CC"/>
          <w:sz w:val="22"/>
          <w:u w:val="single"/>
        </w:rPr>
        <w:t xml:space="preserve">showcases </w:t>
      </w:r>
      <w:r>
        <w:rPr>
          <w:sz w:val="22"/>
        </w:rPr>
        <w:t xml:space="preserve">public-realm improvements tied to public land stewardship. (Public realm) </w:t>
      </w:r>
    </w:p>
    <w:p>
      <w:r>
        <w:rPr>
          <w:sz w:val="22"/>
        </w:rPr>
        <w:t xml:space="preserve">• Housing Trust Hub: </w:t>
      </w:r>
      <w:r>
        <w:rPr>
          <w:strike/>
          <w:color w:val="CC0000"/>
          <w:sz w:val="22"/>
        </w:rPr>
        <w:t xml:space="preserve">Review the </w:t>
      </w:r>
      <w:r>
        <w:rPr>
          <w:color w:val="0044CC"/>
          <w:sz w:val="22"/>
          <w:u w:val="single"/>
        </w:rPr>
        <w:t xml:space="preserve">The </w:t>
      </w:r>
      <w:r>
        <w:rPr>
          <w:sz w:val="22"/>
        </w:rPr>
        <w:t xml:space="preserve">community housing trust concept </w:t>
      </w:r>
      <w:r>
        <w:rPr>
          <w:strike/>
          <w:color w:val="CC0000"/>
          <w:sz w:val="22"/>
        </w:rPr>
        <w:t xml:space="preserve">and how it could govern </w:t>
      </w:r>
      <w:r>
        <w:rPr>
          <w:color w:val="0044CC"/>
          <w:sz w:val="22"/>
          <w:u w:val="single"/>
        </w:rPr>
        <w:t xml:space="preserve">offers a model for governing </w:t>
      </w:r>
      <w:r>
        <w:rPr>
          <w:sz w:val="22"/>
        </w:rPr>
        <w:t xml:space="preserve">future redevelopment. (Future planning) </w:t>
      </w:r>
    </w:p>
    <w:p>
      <w:pPr>
        <w:pStyle w:val="Heading3"/>
      </w:pPr>
      <w:r>
        <w:t>Housing Model</w:t>
      </w:r>
    </w:p>
    <w:p>
      <w:r>
        <w:t>Mixed Tenure Breakdown</w:t>
      </w:r>
    </w:p>
    <w:p>
      <w:r>
        <w:t>False Creek South showcases six distinct tenure types, each serving different community needs:</w:t>
      </w:r>
    </w:p>
    <w:p>
      <w:r>
        <w:t>• Co-operatives: Six housing co-ops including Twin Rainbows (86 units, opened 1981), Creekview, Alder Bay, and others. Members have secure tenure and participate in democratic governance.</w:t>
      </w:r>
    </w:p>
    <w:p>
      <w:r>
        <w:t>• Non-Market Rental: Below-market housing operated by non-profit societies, ensuring affordability for lower-income residents.</w:t>
      </w:r>
    </w:p>
    <w:p>
      <w:r>
        <w:t>• Market Rental: Rental housing at market rates, providing flexibility for those who prefer renting.</w:t>
      </w:r>
    </w:p>
    <w:p>
      <w:r>
        <w:t>• Strata Residential: Privately-owned condominiums within the mixed community.</w:t>
      </w:r>
    </w:p>
    <w:p>
      <w:r>
        <w:t>• City-Owned Properties: Land and buildings retained by the City of Vancouver.</w:t>
      </w:r>
    </w:p>
    <w:p>
      <w:r>
        <w:t>• Commercial &amp; Civic: Including False Creek School and retail frontages.</w:t>
      </w:r>
    </w:p>
    <w:p>
      <w:r>
        <w:t>The Land Lease Model</w:t>
      </w:r>
    </w:p>
    <w:p>
      <w:r>
        <w:t>Housing operators lease land from the city rather than purchasing it. All lease terms expire in the 2030s and 2040s, creating both opportunity and uncertainty. This model:</w:t>
      </w:r>
    </w:p>
    <w:p>
      <w:r>
        <w:t>• Keeps land costs out of housing prices</w:t>
      </w:r>
    </w:p>
    <w:p>
      <w:r>
        <w:t>• Prevents speculation and land flipping</w:t>
      </w:r>
    </w:p>
    <w:p>
      <w:r>
        <w:t>• Maintains public control over development decisions</w:t>
      </w:r>
    </w:p>
    <w:p>
      <w:r>
        <w:t>• Allows the city to enforce affordability requirements</w:t>
      </w:r>
    </w:p>
    <w:p>
      <w:r>
        <w:rPr>
          <w:color w:val="0044CC"/>
          <w:sz w:val="22"/>
          <w:u w:val="single"/>
        </w:rPr>
        <w:t>CMHC Origins &amp; the Co-op Legacy</w:t>
      </w:r>
    </w:p>
    <w:p>
      <w:r>
        <w:rPr>
          <w:color w:val="0044CC"/>
          <w:sz w:val="22"/>
          <w:u w:val="single"/>
        </w:rPr>
        <w:t>In the late 1960s, the federal government tasked CMHC with developing False Creek's former industrial lands. CMHC built social housing, co-op housing, market condos on leased land, and rental housing — creating the mixed-tenure False Creek South community. Five co-ops managed by CHF BC still operate along False Creek: Harbour Cove, Marina, Creekview, Twin Rainbows, and Alder Bay.</w:t>
      </w:r>
    </w:p>
    <w:p>
      <w:r>
        <w:t>The Lease Crisis</w:t>
      </w:r>
    </w:p>
    <w:p>
      <w:r>
        <w:t>The original 60-year leases are approaching expiry, creating uncertainty for roughly 3,200 residents. In 2021, City Council rejected a staff proposal to triple density and instead directed a community-led planning process. In January 2025, the City awarded a $4 million contract to Arup Group to prepare a landowner plan, sparking renewed debate about community involvement.</w:t>
      </w:r>
    </w:p>
    <w:p>
      <w:r>
        <w:t>Community Land Trust Initiative</w:t>
      </w:r>
    </w:p>
    <w:p>
      <w:r>
        <w:t>In March 2024, Vancouver Council passed a motion supporting the construction of new co-ops on City-owned land through a community land trust model. The False Creek South Community Housing Trust received funding from Vancity Community Foundation to develop a business plan and engage with co-op boards. As Robyn Chan explains: "It's a way to have more control and to expand non-profit housing."</w:t>
      </w:r>
    </w:p>
    <w:p>
      <w:r>
        <w:t>Recent grant-funded projects include an Embodied Carbon study (Vancity Envirofund) comparing demolition vs. lease extensions, and a capacity-building program to support governance, community engagement, and long-term financial planning.</w:t>
      </w:r>
    </w:p>
    <w:p>
      <w:r>
        <w:t>• 80% of neighbourhood is on City-owned land</w:t>
      </w:r>
    </w:p>
    <w:p>
      <w:r>
        <w:t>• 1,849 homes with a one-third / one-third / one-third tenure mix</w:t>
      </w:r>
    </w:p>
    <w:p>
      <w:r>
        <w:t>• All land leases expire in 2036-2046 — critical transition period</w:t>
      </w:r>
    </w:p>
    <w:p>
      <w:r>
        <w:t>• 2021 Council rejected wholesale demolition and density tripling</w:t>
      </w:r>
    </w:p>
    <w:p>
      <w:r>
        <w:t>• March 2024 Council motion supports community land trust model</w:t>
      </w:r>
    </w:p>
    <w:p>
      <w:pPr>
        <w:pStyle w:val="Heading3"/>
      </w:pPr>
      <w:r>
        <w:t>Gallery</w:t>
      </w:r>
    </w:p>
    <w:p>
      <w:r>
        <w:t>• False Creek near Granville Island — Photo: Joe Mabel (CC BY-SA 3.0)</w:t>
      </w:r>
    </w:p>
    <w:p>
      <w:r>
        <w:t>• False Creek panorama — Photo: Joe Mabel (CC BY-SA 3.0)</w:t>
      </w:r>
    </w:p>
    <w:p>
      <w:r>
        <w:t>• Granville Street Bridge — Photo: Xicotencatl (CC BY-SA 4.0)</w:t>
      </w:r>
    </w:p>
    <w:p>
      <w:r>
        <w:t>• Aerial view over False Creek — Photo: Northwest (CC BY 4.0)</w:t>
      </w:r>
    </w:p>
    <w:p>
      <w:pPr>
        <w:pStyle w:val="Heading3"/>
      </w:pPr>
      <w:r>
        <w:t>Resources</w:t>
      </w:r>
    </w:p>
    <w:p>
      <w:r>
        <w:t>• False Creek South Neighbourhood Association (RePlan) - Official community organization and housing trust information | https://www.falsecreeksouth.org/</w:t>
      </w:r>
    </w:p>
    <w:p>
      <w:r>
        <w:t>• False Creek South Community Housing Trust - About the community land trust initiative | https://www.falsecreeksouth.org/community-housing-trust/</w:t>
      </w:r>
    </w:p>
    <w:p>
      <w:r>
        <w:t>• City of Vancouver — False Creek South - Municipal planning information and policy documents | https://vancouver.ca/home-property-development/false-creek-south.aspx</w:t>
      </w:r>
    </w:p>
    <w:p>
      <w:r>
        <w:t>• Globe and Mail — Are Land Trusts the Future? - Coverage of False Creek South's community land trust model | https://www.theglobeandmail.com/business/article-are-land-trusts-the-future-of-canadian-housing/</w:t>
      </w:r>
    </w:p>
    <w:p>
      <w:r>
        <w:t>• CHF BC — Find a Co-op - Co-operative Housing Federation of BC directory | https://www.chf.bc.ca/find-co-op/</w:t>
      </w:r>
    </w:p>
    <w:p>
      <w:pPr>
        <w:pStyle w:val="Heading2"/>
      </w:pPr>
      <w:r>
        <w:t>Stop 2: Sen̓áḵw Development</w:t>
      </w:r>
    </w:p>
    <w:p>
      <w:r>
        <w:rPr>
          <w:i/>
          <w:color w:val="555555"/>
        </w:rPr>
        <w:t>Location: Kitsilano, Vancouver (near Burrard Bridge)</w:t>
      </w:r>
    </w:p>
    <w:p>
      <w:r>
        <w:rPr>
          <w:i/>
          <w:color w:val="555555"/>
        </w:rPr>
        <w:t>Quick stats: Units: 6,000 | Affordable: 1,200 | Phase 1: 2026</w:t>
      </w:r>
    </w:p>
    <w:p>
      <w:pPr>
        <w:pStyle w:val="Heading3"/>
      </w:pPr>
      <w:r>
        <w:t>Overview</w:t>
      </w:r>
    </w:p>
    <w:p>
      <w:r>
        <w:t>Sen̓áḵw (pronounced "sen-AHK-w") is the largest Indigenous-led urban housing development in Canadian history. Located on 10.5 acres of Squamish Nation reserve land near the south end of the Burrard Bridge, this project demonstrates how Indigenous land rights can create new pathways for housing development.</w:t>
      </w:r>
    </w:p>
    <w:p>
      <w:r>
        <w:rPr>
          <w:sz w:val="22"/>
        </w:rPr>
        <w:t xml:space="preserve">The development will include 6,000 purpose-built rental units across 11 towers, with 4 million square feet of floor space. Critically, 1,200 units </w:t>
      </w:r>
      <w:r>
        <w:rPr>
          <w:color w:val="0044CC"/>
          <w:sz w:val="22"/>
          <w:u w:val="single"/>
        </w:rPr>
        <w:t xml:space="preserve">(20%) </w:t>
      </w:r>
      <w:r>
        <w:rPr>
          <w:sz w:val="22"/>
        </w:rPr>
        <w:t xml:space="preserve">will be designated affordable, </w:t>
      </w:r>
      <w:r>
        <w:rPr>
          <w:strike/>
          <w:color w:val="CC0000"/>
          <w:sz w:val="22"/>
        </w:rPr>
        <w:t xml:space="preserve">and </w:t>
      </w:r>
      <w:r>
        <w:rPr>
          <w:color w:val="0044CC"/>
          <w:sz w:val="22"/>
          <w:u w:val="single"/>
        </w:rPr>
        <w:t xml:space="preserve">with </w:t>
      </w:r>
      <w:r>
        <w:rPr>
          <w:sz w:val="22"/>
        </w:rPr>
        <w:t xml:space="preserve">rents </w:t>
      </w:r>
      <w:r>
        <w:rPr>
          <w:strike/>
          <w:color w:val="CC0000"/>
          <w:sz w:val="22"/>
        </w:rPr>
        <w:t xml:space="preserve">will be 30-40% </w:t>
      </w:r>
      <w:r>
        <w:rPr>
          <w:color w:val="0044CC"/>
          <w:sz w:val="22"/>
          <w:u w:val="single"/>
        </w:rPr>
        <w:t xml:space="preserve">30–40% </w:t>
      </w:r>
      <w:r>
        <w:rPr>
          <w:sz w:val="22"/>
        </w:rPr>
        <w:t xml:space="preserve">below comparable market rates. </w:t>
      </w:r>
      <w:r>
        <w:rPr>
          <w:color w:val="0044CC"/>
          <w:sz w:val="22"/>
          <w:u w:val="single"/>
        </w:rPr>
        <w:t xml:space="preserve">Of these, 250 units are set aside specifically for Squamish Nation members, managed by the Nation's non-profit housing society Hiy̓ám̓ Housing. Applications for Squamish citizens opened in February 2026 — making Sen̓áḵw the largest permanent return of Squamish residents to this land in over a century. </w:t>
      </w:r>
    </w:p>
    <w:p>
      <w:r>
        <w:rPr>
          <w:color w:val="0044CC"/>
          <w:sz w:val="22"/>
          <w:u w:val="single"/>
        </w:rPr>
        <w:t>The three-tier rental structure prioritizes Indigenous access: Hiy̓ám̓ Housing homes (rent-assisted, Squamish members first), affordable homes (below-market for middle-income households), and market rental homes. This model positions Sen̓áḵw as a landmark in urban Indigenous housing — addressing the needs of one of Vancouver's most historically marginalized communities.</w:t>
      </w:r>
    </w:p>
    <w:p>
      <w:r>
        <w:t>In September 2022, Prime Minister Justin Trudeau announced a $1.4 billion federal loan to fund the first two phases. Phase One (1,409 units in three towers) targets completion in early 2026, with phased buildout continuing into the early 2030s.</w:t>
      </w:r>
    </w:p>
    <w:p>
      <w:pPr>
        <w:pStyle w:val="Heading3"/>
      </w:pPr>
      <w:r>
        <w:t>At This Stop</w:t>
      </w:r>
    </w:p>
    <w:p>
      <w:r>
        <w:rPr>
          <w:sz w:val="22"/>
        </w:rPr>
        <w:t xml:space="preserve">• Tower Cluster View: </w:t>
      </w:r>
      <w:r>
        <w:rPr>
          <w:strike/>
          <w:color w:val="CC0000"/>
          <w:sz w:val="22"/>
        </w:rPr>
        <w:t xml:space="preserve">Compare the </w:t>
      </w:r>
      <w:r>
        <w:rPr>
          <w:color w:val="0044CC"/>
          <w:sz w:val="22"/>
          <w:u w:val="single"/>
        </w:rPr>
        <w:t xml:space="preserve">The </w:t>
      </w:r>
      <w:r>
        <w:rPr>
          <w:sz w:val="22"/>
        </w:rPr>
        <w:t xml:space="preserve">11-tower massing plan </w:t>
      </w:r>
      <w:r>
        <w:rPr>
          <w:color w:val="0044CC"/>
          <w:sz w:val="22"/>
          <w:u w:val="single"/>
        </w:rPr>
        <w:t xml:space="preserve">contrasts </w:t>
      </w:r>
      <w:r>
        <w:rPr>
          <w:sz w:val="22"/>
        </w:rPr>
        <w:t xml:space="preserve">with </w:t>
      </w:r>
      <w:r>
        <w:rPr>
          <w:color w:val="0044CC"/>
          <w:sz w:val="22"/>
          <w:u w:val="single"/>
        </w:rPr>
        <w:t xml:space="preserve">the </w:t>
      </w:r>
      <w:r>
        <w:rPr>
          <w:sz w:val="22"/>
        </w:rPr>
        <w:t xml:space="preserve">surrounding Kitsilano </w:t>
      </w:r>
      <w:r>
        <w:rPr>
          <w:strike/>
          <w:color w:val="CC0000"/>
          <w:sz w:val="22"/>
        </w:rPr>
        <w:t xml:space="preserve">scale to understand the </w:t>
      </w:r>
      <w:r>
        <w:rPr>
          <w:color w:val="0044CC"/>
          <w:sz w:val="22"/>
          <w:u w:val="single"/>
        </w:rPr>
        <w:t xml:space="preserve">scale, illustrating a significant </w:t>
      </w:r>
      <w:r>
        <w:rPr>
          <w:sz w:val="22"/>
        </w:rPr>
        <w:t xml:space="preserve">density shift. (Design focus) </w:t>
      </w:r>
    </w:p>
    <w:p>
      <w:r>
        <w:rPr>
          <w:sz w:val="22"/>
        </w:rPr>
        <w:t xml:space="preserve">• Public Green Space: </w:t>
      </w:r>
      <w:r>
        <w:rPr>
          <w:strike/>
          <w:color w:val="CC0000"/>
          <w:sz w:val="22"/>
        </w:rPr>
        <w:t xml:space="preserve">Walk the </w:t>
      </w:r>
      <w:r>
        <w:rPr>
          <w:color w:val="0044CC"/>
          <w:sz w:val="22"/>
          <w:u w:val="single"/>
        </w:rPr>
        <w:t xml:space="preserve">The </w:t>
      </w:r>
      <w:r>
        <w:rPr>
          <w:sz w:val="22"/>
        </w:rPr>
        <w:t xml:space="preserve">six-acre open space </w:t>
      </w:r>
      <w:r>
        <w:rPr>
          <w:strike/>
          <w:color w:val="CC0000"/>
          <w:sz w:val="22"/>
        </w:rPr>
        <w:t xml:space="preserve">to see </w:t>
      </w:r>
      <w:r>
        <w:rPr>
          <w:color w:val="0044CC"/>
          <w:sz w:val="22"/>
          <w:u w:val="single"/>
        </w:rPr>
        <w:t xml:space="preserve">demonstrates </w:t>
      </w:r>
      <w:r>
        <w:rPr>
          <w:sz w:val="22"/>
        </w:rPr>
        <w:t xml:space="preserve">how public realm access is </w:t>
      </w:r>
      <w:r>
        <w:rPr>
          <w:strike/>
          <w:color w:val="CC0000"/>
          <w:sz w:val="22"/>
        </w:rPr>
        <w:t xml:space="preserve">built </w:t>
      </w:r>
      <w:r>
        <w:rPr>
          <w:color w:val="0044CC"/>
          <w:sz w:val="22"/>
          <w:u w:val="single"/>
        </w:rPr>
        <w:t xml:space="preserve">integrated </w:t>
      </w:r>
      <w:r>
        <w:rPr>
          <w:sz w:val="22"/>
        </w:rPr>
        <w:t xml:space="preserve">into the development agreement. (Open space) </w:t>
      </w:r>
    </w:p>
    <w:p>
      <w:r>
        <w:rPr>
          <w:sz w:val="22"/>
        </w:rPr>
        <w:t xml:space="preserve">• Transit Connections: </w:t>
      </w:r>
      <w:r>
        <w:rPr>
          <w:strike/>
          <w:color w:val="CC0000"/>
          <w:sz w:val="22"/>
        </w:rPr>
        <w:t xml:space="preserve">Note the </w:t>
      </w:r>
      <w:r>
        <w:rPr>
          <w:color w:val="0044CC"/>
          <w:sz w:val="22"/>
          <w:u w:val="single"/>
        </w:rPr>
        <w:t xml:space="preserve">The site is located in close </w:t>
      </w:r>
      <w:r>
        <w:rPr>
          <w:sz w:val="22"/>
        </w:rPr>
        <w:t xml:space="preserve">proximity to </w:t>
      </w:r>
      <w:r>
        <w:rPr>
          <w:color w:val="0044CC"/>
          <w:sz w:val="22"/>
          <w:u w:val="single"/>
        </w:rPr>
        <w:t xml:space="preserve">the </w:t>
      </w:r>
      <w:r>
        <w:rPr>
          <w:sz w:val="22"/>
        </w:rPr>
        <w:t xml:space="preserve">Burrard Bridge, cycling routes, and future rapid transit plans. (Mobility) </w:t>
      </w:r>
    </w:p>
    <w:p>
      <w:r>
        <w:rPr>
          <w:sz w:val="22"/>
        </w:rPr>
        <w:t xml:space="preserve">• Cultural Gathering: </w:t>
      </w:r>
      <w:r>
        <w:rPr>
          <w:strike/>
          <w:color w:val="CC0000"/>
          <w:sz w:val="22"/>
        </w:rPr>
        <w:t xml:space="preserve">Identify where </w:t>
      </w:r>
      <w:r>
        <w:rPr>
          <w:color w:val="0044CC"/>
          <w:sz w:val="22"/>
          <w:u w:val="single"/>
        </w:rPr>
        <w:t xml:space="preserve">Designated areas will host </w:t>
      </w:r>
      <w:r>
        <w:rPr>
          <w:sz w:val="22"/>
        </w:rPr>
        <w:t xml:space="preserve">cultural programming and Indigenous-led </w:t>
      </w:r>
      <w:r>
        <w:rPr>
          <w:strike/>
          <w:color w:val="CC0000"/>
          <w:sz w:val="22"/>
        </w:rPr>
        <w:t xml:space="preserve">placemaking will be hosted. </w:t>
      </w:r>
      <w:r>
        <w:rPr>
          <w:color w:val="0044CC"/>
          <w:sz w:val="22"/>
          <w:u w:val="single"/>
        </w:rPr>
        <w:t xml:space="preserve">placemaking. </w:t>
      </w:r>
      <w:r>
        <w:rPr>
          <w:sz w:val="22"/>
        </w:rPr>
        <w:t xml:space="preserve">(Community) </w:t>
      </w:r>
    </w:p>
    <w:p>
      <w:pPr>
        <w:pStyle w:val="Heading3"/>
      </w:pPr>
      <w:r>
        <w:t>Land Rights</w:t>
      </w:r>
    </w:p>
    <w:p>
      <w:r>
        <w:t>Federal Jurisdiction &amp; View Cones</w:t>
      </w:r>
    </w:p>
    <w:p>
      <w:r>
        <w:t>Sen̓áḵw operates on federal reserve land, which exempts it from Vancouver's municipal zoning bylaws — including the city's "view cone" policies that restrict building heights to protect mountain views.</w:t>
      </w:r>
    </w:p>
    <w:p>
      <w:r>
        <w:t>Vancouver's view cones, established in 1989, identify 38 protected views from specific locations. The Sen̓áḵw towers enter View Cone 20.0 (from West Broadway and Granville Street), but as reserve land, the project is not bound by these restrictions. In July 2024, Council approved major changes to the view cone policy, partly influenced by Sen̓áḵw's development.</w:t>
      </w:r>
    </w:p>
    <w:p>
      <w:r>
        <w:t>Ownership &amp; Partnership</w:t>
      </w:r>
    </w:p>
    <w:p>
      <w:r>
        <w:t>In August 2025, OPTrust — one of Canada's largest pension fund investors — acquired development partner Westbank's ownership stake in Phases One and Two. OPTrust and the Squamish Nation now each hold 50% ownership in these phases, representing a significant Indigenous-led partnership model.</w:t>
      </w:r>
    </w:p>
    <w:p>
      <w:r>
        <w:t>Project Scope &amp; Public Space</w:t>
      </w:r>
    </w:p>
    <w:p>
      <w:r>
        <w:t>Sen̓áḵw's unit mix includes 2,688 studios, 2,046 one-bedrooms, 874 two-bedrooms, and 472 three-bedrooms. Over half the site (roughly six acres) is planned as publicly accessible green space and cultural gathering areas.</w:t>
      </w:r>
    </w:p>
    <w:p>
      <w:r>
        <w:t>Services Agreement &amp; Tenant Protections</w:t>
      </w:r>
    </w:p>
    <w:p>
      <w:r>
        <w:t>A 120-year services agreement with the City of Vancouver (signed May 2022) covers water, sewer, fire, and police services, with the Squamish Nation paying the same rates as Vancouver property owners.</w:t>
      </w:r>
    </w:p>
    <w:p>
      <w:r>
        <w:rPr>
          <w:strike/>
          <w:color w:val="CC0000"/>
          <w:sz w:val="22"/>
        </w:rPr>
        <w:t xml:space="preserve">The </w:t>
      </w:r>
      <w:r>
        <w:rPr>
          <w:color w:val="0044CC"/>
          <w:sz w:val="22"/>
          <w:u w:val="single"/>
        </w:rPr>
        <w:t xml:space="preserve">In July 2023, the </w:t>
      </w:r>
      <w:r>
        <w:rPr>
          <w:sz w:val="22"/>
        </w:rPr>
        <w:t xml:space="preserve">Squamish Nation </w:t>
      </w:r>
      <w:r>
        <w:rPr>
          <w:strike/>
          <w:color w:val="CC0000"/>
          <w:sz w:val="22"/>
        </w:rPr>
        <w:t xml:space="preserve">adopted </w:t>
      </w:r>
      <w:r>
        <w:rPr>
          <w:color w:val="0044CC"/>
          <w:sz w:val="22"/>
          <w:u w:val="single"/>
        </w:rPr>
        <w:t xml:space="preserve">became the first in Canada to adopt </w:t>
      </w:r>
      <w:r>
        <w:rPr>
          <w:sz w:val="22"/>
        </w:rPr>
        <w:t xml:space="preserve">BC's Residential Tenancy Act </w:t>
      </w:r>
      <w:r>
        <w:rPr>
          <w:color w:val="0044CC"/>
          <w:sz w:val="22"/>
          <w:u w:val="single"/>
        </w:rPr>
        <w:t xml:space="preserve">(BCRTA) for a major housing development </w:t>
      </w:r>
      <w:r>
        <w:rPr>
          <w:sz w:val="22"/>
        </w:rPr>
        <w:t xml:space="preserve">through the </w:t>
      </w:r>
      <w:r>
        <w:rPr>
          <w:color w:val="0044CC"/>
          <w:sz w:val="22"/>
          <w:u w:val="single"/>
        </w:rPr>
        <w:t xml:space="preserve">federal </w:t>
      </w:r>
      <w:r>
        <w:rPr>
          <w:sz w:val="22"/>
        </w:rPr>
        <w:t xml:space="preserve">First Nations Commercial and Industrial Development </w:t>
      </w:r>
      <w:r>
        <w:rPr>
          <w:strike/>
          <w:color w:val="CC0000"/>
          <w:sz w:val="22"/>
        </w:rPr>
        <w:t xml:space="preserve">Act, ensuring </w:t>
      </w:r>
      <w:r>
        <w:rPr>
          <w:color w:val="0044CC"/>
          <w:sz w:val="22"/>
          <w:u w:val="single"/>
        </w:rPr>
        <w:t xml:space="preserve">Act (FNCIDA). FNCIDA enables First Nations to request federal regulations that incorporate provincial law on reserve lands — a mechanism used only five times since 2005, and never before for residential housing. This means Sen̓áḵw tenants receive the same </w:t>
      </w:r>
      <w:r>
        <w:rPr>
          <w:sz w:val="22"/>
        </w:rPr>
        <w:t xml:space="preserve">rent increase </w:t>
      </w:r>
      <w:r>
        <w:rPr>
          <w:strike/>
          <w:color w:val="CC0000"/>
          <w:sz w:val="22"/>
        </w:rPr>
        <w:t xml:space="preserve">limits </w:t>
      </w:r>
      <w:r>
        <w:rPr>
          <w:color w:val="0044CC"/>
          <w:sz w:val="22"/>
          <w:u w:val="single"/>
        </w:rPr>
        <w:t xml:space="preserve">limits, eviction protections, </w:t>
      </w:r>
      <w:r>
        <w:rPr>
          <w:sz w:val="22"/>
        </w:rPr>
        <w:t xml:space="preserve">and </w:t>
      </w:r>
      <w:r>
        <w:rPr>
          <w:strike/>
          <w:color w:val="CC0000"/>
          <w:sz w:val="22"/>
        </w:rPr>
        <w:t xml:space="preserve">tenant protections, alongside </w:t>
      </w:r>
      <w:r>
        <w:rPr>
          <w:color w:val="0044CC"/>
          <w:sz w:val="22"/>
          <w:u w:val="single"/>
        </w:rPr>
        <w:t xml:space="preserve">dispute resolution rights as any BC renter, with one key addition: </w:t>
      </w:r>
      <w:r>
        <w:rPr>
          <w:sz w:val="22"/>
        </w:rPr>
        <w:t xml:space="preserve">an Indigenous-led dispute resolution </w:t>
      </w:r>
      <w:r>
        <w:rPr>
          <w:strike/>
          <w:color w:val="CC0000"/>
          <w:sz w:val="22"/>
        </w:rPr>
        <w:t xml:space="preserve">process. </w:t>
      </w:r>
      <w:r>
        <w:rPr>
          <w:color w:val="0044CC"/>
          <w:sz w:val="22"/>
          <w:u w:val="single"/>
        </w:rPr>
        <w:t xml:space="preserve">process consistent with Squamish traditions. The protections also extend to Hiy̓ám̓ Housing developments on other Squamish Nation reserves in North Vancouver. </w:t>
      </w:r>
    </w:p>
    <w:p>
      <w:r>
        <w:t>Indigenous Land Development in BC</w:t>
      </w:r>
    </w:p>
    <w:p>
      <w:r>
        <w:t>Sen̓áḵw is part of a broader movement of Indigenous nations using land development for economic self-determination:</w:t>
      </w:r>
    </w:p>
    <w:p>
      <w:r>
        <w:t>• Land is retained rather than sold, maintaining long-term nation ownership</w:t>
      </w:r>
    </w:p>
    <w:p>
      <w:r>
        <w:t>• Projects prioritize community benefit alongside economic returns</w:t>
      </w:r>
    </w:p>
    <w:p>
      <w:r>
        <w:t>• Housing developments include cultural spaces and community amenities</w:t>
      </w:r>
    </w:p>
    <w:p>
      <w:r>
        <w:t>• The 100% rental model prevents speculation and ensures ongoing control</w:t>
      </w:r>
    </w:p>
    <w:p>
      <w:r>
        <w:t>• Federal reserve land — exempt from municipal zoning</w:t>
      </w:r>
    </w:p>
    <w:p>
      <w:r>
        <w:rPr>
          <w:sz w:val="22"/>
        </w:rPr>
        <w:t xml:space="preserve">• 100% rental: 6,000 </w:t>
      </w:r>
      <w:r>
        <w:rPr>
          <w:strike/>
          <w:color w:val="CC0000"/>
          <w:sz w:val="22"/>
        </w:rPr>
        <w:t xml:space="preserve">units with </w:t>
      </w:r>
      <w:r>
        <w:rPr>
          <w:color w:val="0044CC"/>
          <w:sz w:val="22"/>
          <w:u w:val="single"/>
        </w:rPr>
        <w:t xml:space="preserve">units; </w:t>
      </w:r>
      <w:r>
        <w:rPr>
          <w:sz w:val="22"/>
        </w:rPr>
        <w:t xml:space="preserve">1,200 </w:t>
      </w:r>
      <w:r>
        <w:rPr>
          <w:strike/>
          <w:color w:val="CC0000"/>
          <w:sz w:val="22"/>
        </w:rPr>
        <w:t xml:space="preserve">affordable </w:t>
      </w:r>
      <w:r>
        <w:rPr>
          <w:color w:val="0044CC"/>
          <w:sz w:val="22"/>
          <w:u w:val="single"/>
        </w:rPr>
        <w:t xml:space="preserve">affordable; 250 for Squamish Nation members via Hiy̓ám̓ Housing </w:t>
      </w:r>
    </w:p>
    <w:p>
      <w:r>
        <w:t>• $1.4B federal loan announced September 2022</w:t>
      </w:r>
    </w:p>
    <w:p>
      <w:r>
        <w:t>• 50/50 Squamish Nation-OPTrust ownership (Phases 1-2)</w:t>
      </w:r>
    </w:p>
    <w:p>
      <w:r>
        <w:t>• Over half the site dedicated to public green space</w:t>
      </w:r>
    </w:p>
    <w:p>
      <w:pPr>
        <w:pStyle w:val="Heading3"/>
      </w:pPr>
      <w:r>
        <w:t>Gallery</w:t>
      </w:r>
    </w:p>
    <w:p>
      <w:r>
        <w:t>• Burrard Street Bridge — Photo: Wikimedia Commons (CC0)</w:t>
      </w:r>
    </w:p>
    <w:p>
      <w:r>
        <w:t>• False Creek near Kits Point — Photo: Joe Mabel (CC BY-SA 3.0)</w:t>
      </w:r>
    </w:p>
    <w:p>
      <w:r>
        <w:t>• Kitsilano Beach — Photo: Adam Jones (CC BY-SA 2.0)</w:t>
      </w:r>
    </w:p>
    <w:p>
      <w:r>
        <w:t>• Downtown skyline from Vanier Park — Photo: Wikimedia Commons (CC BY-SA)</w:t>
      </w:r>
    </w:p>
    <w:p>
      <w:pPr>
        <w:pStyle w:val="Heading3"/>
      </w:pPr>
      <w:r>
        <w:t>Resources</w:t>
      </w:r>
    </w:p>
    <w:p>
      <w:r>
        <w:t>• Sen̓áḵw Official Website - Project timeline, unit information, and updates | https://www.senakw.com/</w:t>
      </w:r>
    </w:p>
    <w:p>
      <w:r>
        <w:t>• Squamish Nation — Sen̓áḵw Partnership - Squamish Nation's overview of the project | https://www.squamish.net/partnerships-entities/partnerships/senakw/</w:t>
      </w:r>
    </w:p>
    <w:p>
      <w:r>
        <w:t>• City of Vancouver — Sen̓áḵw Development - City coordination and infrastructure planning | https://vancouver.ca/home-property-development/senakw-development.aspx</w:t>
      </w:r>
    </w:p>
    <w:p>
      <w:r>
        <w:t>• CBC — Inside Canada's Largest Indigenous-Led Housing Development - 2025 media coverage with interior previews | https://www.cbc.ca/news/canada/british-columbia/sen-%C3%A1%E1%B8%B5w-sneak-preview-1.7451499</w:t>
      </w:r>
    </w:p>
    <w:p>
      <w:r>
        <w:t>• Vancouver Public Views Policy - Background on view cone regulations | https://vancouver.ca/home-property-development/protecting-vancouvers-views.aspx</w:t>
      </w:r>
    </w:p>
    <w:p>
      <w:r>
        <w:rPr>
          <w:color w:val="0044CC"/>
          <w:sz w:val="22"/>
          <w:u w:val="single"/>
        </w:rPr>
        <w:t>• Squamish Nation — BCRTA Adoption Press Release - First-in-Canada adoption of provincial tenancy protections on reserve land via FNCIDA | https://www.squamish.net/bcrta-adoption/</w:t>
      </w:r>
    </w:p>
    <w:p>
      <w:r>
        <w:rPr>
          <w:color w:val="0044CC"/>
          <w:sz w:val="22"/>
          <w:u w:val="single"/>
        </w:rPr>
        <w:t>• First Nations Commercial and Industrial Development Act (FNCIDA) - Federal legislation enabling Squamish Nation residential tenancy regulations | https://www.sac-isc.gc.ca/eng/1100100033561/1612128155378</w:t>
      </w:r>
    </w:p>
    <w:p>
      <w:r>
        <w:rPr>
          <w:color w:val="0044CC"/>
          <w:sz w:val="22"/>
          <w:u w:val="single"/>
        </w:rPr>
        <w:t>• Maclean's — Vancouver's Mega-Development Is Undeniably Indigenous - In-depth feature on Sen̓áḵw's significance for Indigenous urbanism | https://macleans.ca/society/senakw-vancouver/</w:t>
      </w:r>
    </w:p>
    <w:p>
      <w:pPr>
        <w:pStyle w:val="Heading2"/>
      </w:pPr>
      <w:r>
        <w:t>Stop 3: Granville Island</w:t>
      </w:r>
    </w:p>
    <w:p>
      <w:r>
        <w:rPr>
          <w:i/>
          <w:color w:val="555555"/>
        </w:rPr>
        <w:t>Location: Granville Island, Vancouver</w:t>
      </w:r>
    </w:p>
    <w:p>
      <w:r>
        <w:rPr>
          <w:i/>
          <w:color w:val="555555"/>
        </w:rPr>
        <w:t>Quick stats: Size: 40 acres | Tenants: 300+ | Govt Funding: $0</w:t>
      </w:r>
    </w:p>
    <w:p>
      <w:pPr>
        <w:pStyle w:val="Heading3"/>
      </w:pPr>
      <w:r>
        <w:t>Overview</w:t>
      </w:r>
    </w:p>
    <w:p>
      <w:r>
        <w:t>Granville Island is a 40-acre federal property that demonstrates how public land ownership can create vibrant, mixed-use communities without privatization. Managed by the Canada Mortgage and Housing Corporation (CMHC) since 1973, the island is entirely self-sustaining with no government funding — operating solely on lease revenue, parking fees, and filming permits.</w:t>
      </w:r>
    </w:p>
    <w:p>
      <w:r>
        <w:t>Between 1973 and 1982, CMHC invested $24.7 million to transform the former industrial site into a public market, arts hub, and cultural destination. As federal land, Granville Island operates outside Vancouver's municipal regulations, functioning essentially as its own jurisdiction and enabling creative placemaking that wouldn't be possible under rigid municipal zoning.</w:t>
      </w:r>
    </w:p>
    <w:p>
      <w:r>
        <w:t>Urbanist and documentary creator Uytae Lee highlighted the island's governance model in a 2025 documentary, sparking renewed public debate about whether the site should pursue more development, public subsidy, or a new foundation model to fund repairs.</w:t>
      </w:r>
    </w:p>
    <w:p>
      <w:pPr>
        <w:pStyle w:val="Heading3"/>
      </w:pPr>
      <w:r>
        <w:t>At This Stop</w:t>
      </w:r>
    </w:p>
    <w:p>
      <w:r>
        <w:rPr>
          <w:sz w:val="22"/>
        </w:rPr>
        <w:t xml:space="preserve">• Public Market Hall: </w:t>
      </w:r>
      <w:r>
        <w:rPr>
          <w:strike/>
          <w:color w:val="CC0000"/>
          <w:sz w:val="22"/>
        </w:rPr>
        <w:t xml:space="preserve">Start at the </w:t>
      </w:r>
      <w:r>
        <w:rPr>
          <w:color w:val="0044CC"/>
          <w:sz w:val="22"/>
          <w:u w:val="single"/>
        </w:rPr>
        <w:t xml:space="preserve">The </w:t>
      </w:r>
      <w:r>
        <w:rPr>
          <w:sz w:val="22"/>
        </w:rPr>
        <w:t xml:space="preserve">Public Market </w:t>
      </w:r>
      <w:r>
        <w:rPr>
          <w:color w:val="0044CC"/>
          <w:sz w:val="22"/>
          <w:u w:val="single"/>
        </w:rPr>
        <w:t xml:space="preserve">relies on cross-subsidy </w:t>
      </w:r>
      <w:r>
        <w:rPr>
          <w:sz w:val="22"/>
        </w:rPr>
        <w:t xml:space="preserve">to </w:t>
      </w:r>
      <w:r>
        <w:rPr>
          <w:strike/>
          <w:color w:val="CC0000"/>
          <w:sz w:val="22"/>
        </w:rPr>
        <w:t xml:space="preserve">see how cross-subsidy supports </w:t>
      </w:r>
      <w:r>
        <w:rPr>
          <w:color w:val="0044CC"/>
          <w:sz w:val="22"/>
          <w:u w:val="single"/>
        </w:rPr>
        <w:t xml:space="preserve">support </w:t>
      </w:r>
      <w:r>
        <w:rPr>
          <w:sz w:val="22"/>
        </w:rPr>
        <w:t xml:space="preserve">local vendors and public amenities. (Must see) </w:t>
      </w:r>
    </w:p>
    <w:p>
      <w:r>
        <w:rPr>
          <w:sz w:val="22"/>
        </w:rPr>
        <w:t xml:space="preserve">• Artist Studio Row: </w:t>
      </w:r>
      <w:r>
        <w:rPr>
          <w:strike/>
          <w:color w:val="CC0000"/>
          <w:sz w:val="22"/>
        </w:rPr>
        <w:t xml:space="preserve">Visit the artisan </w:t>
      </w:r>
      <w:r>
        <w:rPr>
          <w:color w:val="0044CC"/>
          <w:sz w:val="22"/>
          <w:u w:val="single"/>
        </w:rPr>
        <w:t xml:space="preserve">Artisan </w:t>
      </w:r>
      <w:r>
        <w:rPr>
          <w:sz w:val="22"/>
        </w:rPr>
        <w:t xml:space="preserve">studios </w:t>
      </w:r>
      <w:r>
        <w:rPr>
          <w:strike/>
          <w:color w:val="CC0000"/>
          <w:sz w:val="22"/>
        </w:rPr>
        <w:t xml:space="preserve">to experience the </w:t>
      </w:r>
      <w:r>
        <w:rPr>
          <w:color w:val="0044CC"/>
          <w:sz w:val="22"/>
          <w:u w:val="single"/>
        </w:rPr>
        <w:t xml:space="preserve">operate under an </w:t>
      </w:r>
      <w:r>
        <w:rPr>
          <w:sz w:val="22"/>
        </w:rPr>
        <w:t xml:space="preserve">affordable creative space model. (Creative economy) </w:t>
      </w:r>
    </w:p>
    <w:p>
      <w:r>
        <w:rPr>
          <w:sz w:val="22"/>
        </w:rPr>
        <w:t xml:space="preserve">• Waterfront Walk: </w:t>
      </w:r>
      <w:r>
        <w:rPr>
          <w:strike/>
          <w:color w:val="CC0000"/>
          <w:sz w:val="22"/>
        </w:rPr>
        <w:t xml:space="preserve">Follow the </w:t>
      </w:r>
      <w:r>
        <w:rPr>
          <w:color w:val="0044CC"/>
          <w:sz w:val="22"/>
          <w:u w:val="single"/>
        </w:rPr>
        <w:t xml:space="preserve">The </w:t>
      </w:r>
      <w:r>
        <w:rPr>
          <w:sz w:val="22"/>
        </w:rPr>
        <w:t xml:space="preserve">seawall edge </w:t>
      </w:r>
      <w:r>
        <w:rPr>
          <w:strike/>
          <w:color w:val="CC0000"/>
          <w:sz w:val="22"/>
        </w:rPr>
        <w:t xml:space="preserve">to observe </w:t>
      </w:r>
      <w:r>
        <w:rPr>
          <w:color w:val="0044CC"/>
          <w:sz w:val="22"/>
          <w:u w:val="single"/>
        </w:rPr>
        <w:t xml:space="preserve">features </w:t>
      </w:r>
      <w:r>
        <w:rPr>
          <w:sz w:val="22"/>
        </w:rPr>
        <w:t xml:space="preserve">flexible public space programming and ferry access. (Public realm) </w:t>
      </w:r>
    </w:p>
    <w:p>
      <w:r>
        <w:rPr>
          <w:sz w:val="22"/>
        </w:rPr>
        <w:t xml:space="preserve">• Future Sites: </w:t>
      </w:r>
      <w:r>
        <w:rPr>
          <w:strike/>
          <w:color w:val="CC0000"/>
          <w:sz w:val="22"/>
        </w:rPr>
        <w:t xml:space="preserve">Discuss aging </w:t>
      </w:r>
      <w:r>
        <w:rPr>
          <w:color w:val="0044CC"/>
          <w:sz w:val="22"/>
          <w:u w:val="single"/>
        </w:rPr>
        <w:t xml:space="preserve">Aging </w:t>
      </w:r>
      <w:r>
        <w:rPr>
          <w:sz w:val="22"/>
        </w:rPr>
        <w:t xml:space="preserve">infrastructure </w:t>
      </w:r>
      <w:r>
        <w:rPr>
          <w:strike/>
          <w:color w:val="CC0000"/>
          <w:sz w:val="22"/>
        </w:rPr>
        <w:t xml:space="preserve">and </w:t>
      </w:r>
      <w:r>
        <w:rPr>
          <w:color w:val="0044CC"/>
          <w:sz w:val="22"/>
          <w:u w:val="single"/>
        </w:rPr>
        <w:t xml:space="preserve">highlights areas </w:t>
      </w:r>
      <w:r>
        <w:rPr>
          <w:sz w:val="22"/>
        </w:rPr>
        <w:t xml:space="preserve">where reinvestment </w:t>
      </w:r>
      <w:r>
        <w:rPr>
          <w:strike/>
          <w:color w:val="CC0000"/>
          <w:sz w:val="22"/>
        </w:rPr>
        <w:t xml:space="preserve">could support </w:t>
      </w:r>
      <w:r>
        <w:rPr>
          <w:color w:val="0044CC"/>
          <w:sz w:val="22"/>
          <w:u w:val="single"/>
        </w:rPr>
        <w:t xml:space="preserve">is required for </w:t>
      </w:r>
      <w:r>
        <w:rPr>
          <w:sz w:val="22"/>
        </w:rPr>
        <w:t xml:space="preserve">long-term viability. (Reinvestment) </w:t>
      </w:r>
    </w:p>
    <w:p>
      <w:pPr>
        <w:pStyle w:val="Heading3"/>
      </w:pPr>
      <w:r>
        <w:t>Land Model</w:t>
      </w:r>
    </w:p>
    <w:p>
      <w:r>
        <w:t>The Land Lease Approach</w:t>
      </w:r>
    </w:p>
    <w:p>
      <w:r>
        <w:t>CMHC owns all land on Granville Island and leases it to over 300 commercial, retail, cultural, artistic, and educational tenants. The island operates a subsidy model where market rents from some businesses support more affordable rents for:</w:t>
      </w:r>
    </w:p>
    <w:p>
      <w:r>
        <w:t>• Small businesses and artisans</w:t>
      </w:r>
    </w:p>
    <w:p>
      <w:r>
        <w:t>• Arts and cultural organizations</w:t>
      </w:r>
    </w:p>
    <w:p>
      <w:r>
        <w:t>• Free community spaces and public amenities</w:t>
      </w:r>
    </w:p>
    <w:p>
      <w:r>
        <w:t>• The Public Market vendors</w:t>
      </w:r>
    </w:p>
    <w:p>
      <w:r>
        <w:t>Current Challenges</w:t>
      </w:r>
    </w:p>
    <w:p>
      <w:r>
        <w:t>General Manager Tom Lancaster estimates up to $300 million is needed for infrastructure upgrades. Public Market revenues have leveled off, while aging buildings (including the former Emily Carr campus and Cats Social House) need major repairs.</w:t>
      </w:r>
    </w:p>
    <w:p>
      <w:r>
        <w:t>Possible paths include: more development, a government subsidy model, a new Granville Island Foundation, or a cultural land trust proposal led by 221A Arts. Some have proposed transferring ownership from CMHC to Canada Lands Company, though CMHC states there are "no current plans for housing development."</w:t>
      </w:r>
    </w:p>
    <w:p>
      <w:r>
        <w:t>Why This Matters for Housing</w:t>
      </w:r>
    </w:p>
    <w:p>
      <w:r>
        <w:t>Granville Island demonstrates key principles for housing policy:</w:t>
      </w:r>
    </w:p>
    <w:p>
      <w:r>
        <w:t>• Public ownership prevents speculation — land value increases don't inflate costs</w:t>
      </w:r>
    </w:p>
    <w:p>
      <w:r>
        <w:t>• Cross-subsidy works — market tenants support affordable space</w:t>
      </w:r>
    </w:p>
    <w:p>
      <w:r>
        <w:t>• Self-sufficiency is possible — no ongoing government funding required</w:t>
      </w:r>
    </w:p>
    <w:p>
      <w:r>
        <w:t>• Flexibility enables innovation — outside municipal rules, creative solutions emerge</w:t>
      </w:r>
    </w:p>
    <w:p>
      <w:r>
        <w:t>• 40 acres of federal land, self-sustaining on lease revenue</w:t>
      </w:r>
    </w:p>
    <w:p>
      <w:r>
        <w:t>• 300+ tenants with cross-subsidy model</w:t>
      </w:r>
    </w:p>
    <w:p>
      <w:r>
        <w:t>• Operates outside municipal zoning as federal property</w:t>
      </w:r>
    </w:p>
    <w:p>
      <w:r>
        <w:t>• $300M in infrastructure needs — future governance in discussion</w:t>
      </w:r>
    </w:p>
    <w:p>
      <w:pPr>
        <w:pStyle w:val="Heading3"/>
      </w:pPr>
      <w:r>
        <w:t>Gallery</w:t>
      </w:r>
    </w:p>
    <w:p>
      <w:r>
        <w:t>• Granville Island Public Market — Photo: On the road (CC BY 4.0)</w:t>
      </w:r>
    </w:p>
    <w:p>
      <w:r>
        <w:t>• Granville Island village — Photo: Dietmar Rabich (CC BY 2.0)</w:t>
      </w:r>
    </w:p>
    <w:p>
      <w:r>
        <w:t>• Granville Island overview — Photo: Xicotencatl (CC BY-SA 4.0)</w:t>
      </w:r>
    </w:p>
    <w:p>
      <w:r>
        <w:t>• Arts Club Theatre on Granville Island — Photo: Wikimedia Commons (CC BY-SA 3.0)</w:t>
      </w:r>
    </w:p>
    <w:p>
      <w:pPr>
        <w:pStyle w:val="Heading3"/>
      </w:pPr>
      <w:r>
        <w:t>Resources</w:t>
      </w:r>
    </w:p>
    <w:p>
      <w:r>
        <w:t>• Granville Island 2040 - Community visioning process for the island's future | https://granvilleisland2040.ca/</w:t>
      </w:r>
    </w:p>
    <w:p>
      <w:r>
        <w:t>• Granville Island Official Website - Visitor information and tenant directory | https://granvilleisland.com/</w:t>
      </w:r>
    </w:p>
    <w:p>
      <w:r>
        <w:t>• Heritage Vancouver — Granville Island - Heritage context and preservation considerations | https://heritagevancouver.org/2025/3-granville-island/</w:t>
      </w:r>
    </w:p>
    <w:p>
      <w:r>
        <w:t>• CBC — Is Housing the Solution for Granville Island? - 2024 coverage of infrastructure needs and housing debate | https://www.cbc.ca/news/canada/british-columbia/granville-island-future-harcourt-housing-debate-1.7558992</w:t>
      </w:r>
    </w:p>
    <w:p>
      <w:r>
        <w:t>• Traveling Circus of Urbanism — Granville Island Model - Analysis of the brownfield redevelopment model | https://www.travelingcircusofurbanism.com/vancouver/granvilleisland/</w:t>
      </w:r>
    </w:p>
    <w:p>
      <w:r>
        <w:br w:type="page"/>
      </w:r>
    </w:p>
    <w:p>
      <w:pPr>
        <w:pStyle w:val="Heading1"/>
      </w:pPr>
      <w:r>
        <w:t>Tour 2: Downtown Eastside Community Organizations</w:t>
      </w:r>
    </w:p>
    <w:p>
      <w:r>
        <w:rPr>
          <w:sz w:val="22"/>
        </w:rPr>
        <w:t xml:space="preserve">Total stops: </w:t>
      </w:r>
      <w:r>
        <w:rPr>
          <w:strike/>
          <w:color w:val="CC0000"/>
          <w:sz w:val="22"/>
        </w:rPr>
        <w:t xml:space="preserve">5 </w:t>
      </w:r>
      <w:r>
        <w:rPr>
          <w:color w:val="0044CC"/>
          <w:sz w:val="22"/>
          <w:u w:val="single"/>
        </w:rPr>
        <w:t xml:space="preserve">6 </w:t>
      </w:r>
    </w:p>
    <w:p>
      <w:r>
        <w:rPr>
          <w:sz w:val="22"/>
        </w:rPr>
        <w:t xml:space="preserve">Stop 1: </w:t>
      </w:r>
      <w:r>
        <w:rPr>
          <w:strike/>
          <w:color w:val="CC0000"/>
          <w:sz w:val="22"/>
        </w:rPr>
        <w:t xml:space="preserve">Downtown Eastside Community Land Trust </w:t>
      </w:r>
      <w:r>
        <w:rPr>
          <w:color w:val="0044CC"/>
          <w:sz w:val="22"/>
          <w:u w:val="single"/>
        </w:rPr>
        <w:t xml:space="preserve">First United Church </w:t>
      </w:r>
    </w:p>
    <w:p>
      <w:r>
        <w:rPr>
          <w:color w:val="0044CC"/>
          <w:sz w:val="22"/>
          <w:u w:val="single"/>
        </w:rPr>
        <w:t>Location: 320 E Hastings St, Vancouver</w:t>
      </w:r>
    </w:p>
    <w:p>
      <w:r>
        <w:rPr>
          <w:color w:val="0044CC"/>
          <w:sz w:val="22"/>
          <w:u w:val="single"/>
        </w:rPr>
        <w:t>Quick stats: Founded: 1886 | Safe Shelter: 51 beds | Legal Cases: 1,400+/yr</w:t>
      </w:r>
    </w:p>
    <w:p>
      <w:r>
        <w:rPr>
          <w:color w:val="0044CC"/>
          <w:sz w:val="22"/>
          <w:u w:val="single"/>
        </w:rPr>
        <w:t>Overview</w:t>
      </w:r>
    </w:p>
    <w:p>
      <w:r>
        <w:rPr>
          <w:color w:val="0044CC"/>
          <w:sz w:val="22"/>
          <w:u w:val="single"/>
        </w:rPr>
        <w:t>FIRST UNITED has operated in Vancouver's Downtown Eastside since 1886. The organization works from a harm reduction perspective across three pillars: Essential Services, Community Connection, and Systems Change.</w:t>
      </w:r>
    </w:p>
    <w:p>
      <w:r>
        <w:rPr>
          <w:color w:val="0044CC"/>
          <w:sz w:val="22"/>
          <w:u w:val="single"/>
        </w:rPr>
        <w:t>Essential Services meet basic human needs: the Safe Shelter program operates 51 low-barrier beds at 467 Alexander Street; food security programs serve daily meals and run a mobile food truck; and the Community Help Desk provides direct harm reduction supplies.</w:t>
      </w:r>
    </w:p>
    <w:p>
      <w:r>
        <w:rPr>
          <w:color w:val="0044CC"/>
          <w:sz w:val="22"/>
          <w:u w:val="single"/>
        </w:rPr>
        <w:t>Community Connection keeps people linked to supports: Legal Advocacy handles over 1,400 cases annually focused on tenancy and income security; the Tax Clinic and Mail &amp; Phone programs maintain practical lifelines; and spiritual care fosters healing and belonging.</w:t>
      </w:r>
    </w:p>
    <w:p>
      <w:r>
        <w:rPr>
          <w:color w:val="0044CC"/>
          <w:sz w:val="22"/>
          <w:u w:val="single"/>
        </w:rPr>
        <w:t>Systems Change tackles structural causes of poverty: the Law Reform program addresses policy gaps; and the BC Eviction Mapping project — a partnership with BSH's Evictions and Security of Tenure research — collects critical data on what happens to BC tenants after eviction. Over 1,100 tenants have completed this survey, providing information not collected anywhere else in Canada.</w:t>
      </w:r>
    </w:p>
    <w:p>
      <w:r>
        <w:rPr>
          <w:color w:val="0044CC"/>
          <w:sz w:val="22"/>
          <w:u w:val="single"/>
        </w:rPr>
        <w:t>FIRST UNITED is also leading a major redevelopment at 320 East Hastings in partnership with Lu'ma Native Housing Society, planned to include over 100 below-market homes for Indigenous peoples and approximately 40,000 sq ft of universally accessible, purpose-built community space.</w:t>
      </w:r>
    </w:p>
    <w:p>
      <w:r>
        <w:rPr>
          <w:color w:val="0044CC"/>
          <w:sz w:val="22"/>
          <w:u w:val="single"/>
        </w:rPr>
        <w:t>At This Stop</w:t>
      </w:r>
    </w:p>
    <w:p>
      <w:r>
        <w:rPr>
          <w:color w:val="0044CC"/>
          <w:sz w:val="22"/>
          <w:u w:val="single"/>
        </w:rPr>
        <w:t>• Essential Services: Safe Shelter program (51 low-barrier beds at 467 Alexander St), daily meals and mobile food truck, Community Help Desk for benefits navigation and ID replacement. (Basic needs)</w:t>
      </w:r>
    </w:p>
    <w:p>
      <w:r>
        <w:rPr>
          <w:color w:val="0044CC"/>
          <w:sz w:val="22"/>
          <w:u w:val="single"/>
        </w:rPr>
        <w:t>• Community Connection: Drop-in gathering spaces, cultural and spiritual programming, healing supports including Indigenous-led ceremonies, peer support networks, and community-building activities. (Belonging &amp; healing)</w:t>
      </w:r>
    </w:p>
    <w:p>
      <w:r>
        <w:rPr>
          <w:color w:val="0044CC"/>
          <w:sz w:val="22"/>
          <w:u w:val="single"/>
        </w:rPr>
        <w:t>• Systems Change: Legal advocacy for tenant rights and eviction prevention, policy research with BSH on Evictions and Security of Tenure, and the First Forward redevelopment at 320 E Hastings. (Advocacy &amp; research)</w:t>
      </w:r>
    </w:p>
    <w:p>
      <w:r>
        <w:rPr>
          <w:color w:val="0044CC"/>
          <w:sz w:val="22"/>
          <w:u w:val="single"/>
        </w:rPr>
        <w:t>• First Forward Redevelopment: 320 E Hastings: 4 floors of community amenities + 7 floors of below-market rental housing (100+ units) by Lu’ma Native Housing. Triples program space to ~40,000 sq ft. Completion targeted 2026. (Housing delivery)</w:t>
      </w:r>
    </w:p>
    <w:p>
      <w:r>
        <w:rPr>
          <w:color w:val="0044CC"/>
          <w:sz w:val="22"/>
          <w:u w:val="single"/>
        </w:rPr>
        <w:t>Deeper Dive</w:t>
      </w:r>
    </w:p>
    <w:p>
      <w:r>
        <w:rPr>
          <w:color w:val="0044CC"/>
          <w:sz w:val="22"/>
          <w:u w:val="single"/>
        </w:rPr>
        <w:t>First Forward Redevelopment — 320 E Hastings</w:t>
      </w:r>
    </w:p>
    <w:p>
      <w:r>
        <w:rPr>
          <w:color w:val="0044CC"/>
          <w:sz w:val="22"/>
          <w:u w:val="single"/>
        </w:rPr>
        <w:t>The First Forward project will transform the 320 East Hastings site into a universally accessible, purpose-built facility: four floors of community amenities topped by seven floors of below-market rental housing (over 100 studio and one-bedroom units) operated by Lu’ma Native Housing Society.</w:t>
      </w:r>
    </w:p>
    <w:p>
      <w:r>
        <w:rPr>
          <w:color w:val="0044CC"/>
          <w:sz w:val="22"/>
          <w:u w:val="single"/>
        </w:rPr>
        <w:t>The new facility will nearly triple First United’s program space to ~40,000 sq ft, incorporating:</w:t>
      </w:r>
    </w:p>
    <w:p>
      <w:r>
        <w:rPr>
          <w:color w:val="0044CC"/>
          <w:sz w:val="22"/>
          <w:u w:val="single"/>
        </w:rPr>
        <w:t>• Expanded food security and meal service infrastructure</w:t>
      </w:r>
    </w:p>
    <w:p>
      <w:r>
        <w:rPr>
          <w:color w:val="0044CC"/>
          <w:sz w:val="22"/>
          <w:u w:val="single"/>
        </w:rPr>
        <w:t>• Dedicated legal advocacy and tenant support offices</w:t>
      </w:r>
    </w:p>
    <w:p>
      <w:r>
        <w:rPr>
          <w:color w:val="0044CC"/>
          <w:sz w:val="22"/>
          <w:u w:val="single"/>
        </w:rPr>
        <w:t>• Culturally grounded healing and spiritual care spaces</w:t>
      </w:r>
    </w:p>
    <w:p>
      <w:r>
        <w:rPr>
          <w:color w:val="0044CC"/>
          <w:sz w:val="22"/>
          <w:u w:val="single"/>
        </w:rPr>
        <w:t>• Community gathering, drop-in areas, and an outdoor deck</w:t>
      </w:r>
    </w:p>
    <w:p>
      <w:r>
        <w:rPr>
          <w:color w:val="0044CC"/>
          <w:sz w:val="22"/>
          <w:u w:val="single"/>
        </w:rPr>
        <w:t>• Warming, cooling, and wildfire smoke refuge for unsheltered community members</w:t>
      </w:r>
    </w:p>
    <w:p>
      <w:r>
        <w:rPr>
          <w:color w:val="0044CC"/>
          <w:sz w:val="22"/>
          <w:u w:val="single"/>
        </w:rPr>
        <w:t>The design was shaped by extensive community consultation: nearly 100 DTES residents with lived experience participated in one-on-one conversations and focus groups, alongside service providers and government partners. The interior is designed by Nisga’a architect Luugigyoo Patrick Stewart, with cultural consultant Xalek/Sekyu Siyam Chief Ian Campbell guiding the regulatory and design process. The exterior integrates works by Musqueam, Squamish, and Tsleil-Waututh artists.</w:t>
      </w:r>
    </w:p>
    <w:p>
      <w:r>
        <w:rPr>
          <w:color w:val="0044CC"/>
          <w:sz w:val="22"/>
          <w:u w:val="single"/>
        </w:rPr>
        <w:t>BSH Evictions &amp; Security of Tenure Partnership</w:t>
      </w:r>
    </w:p>
    <w:p>
      <w:r>
        <w:rPr>
          <w:color w:val="0044CC"/>
          <w:sz w:val="22"/>
          <w:u w:val="single"/>
        </w:rPr>
        <w:t>First United is a key partner in BSH’s Evictions and Security of Tenure research project. Through this collaboration, First United has collected eviction survey data from over 1,100 BC tenants, providing critical evidence on who is being evicted and the downstream impacts on households — data not being collected anywhere else in Canada.</w:t>
      </w:r>
    </w:p>
    <w:p>
      <w:r>
        <w:rPr>
          <w:color w:val="0044CC"/>
          <w:sz w:val="22"/>
          <w:u w:val="single"/>
        </w:rPr>
        <w:t>Key findings from the broader BSH research show that no-fault evictions account for 65% of evictions nationally and 85% in British Columbia, highlighting the severe displacement pressures renters face. The project also includes research on Indigenous tenant rights and model legislation for Indigenous housing justice.</w:t>
      </w:r>
    </w:p>
    <w:p>
      <w:r>
        <w:rPr>
          <w:color w:val="0044CC"/>
          <w:sz w:val="22"/>
          <w:u w:val="single"/>
        </w:rPr>
        <w:t>Three Pillars Model</w:t>
      </w:r>
    </w:p>
    <w:p>
      <w:r>
        <w:rPr>
          <w:color w:val="0044CC"/>
          <w:sz w:val="22"/>
          <w:u w:val="single"/>
        </w:rPr>
        <w:t>First United organizes its work around three interconnected pillars, mirroring how housing precarity requires integrated responses:</w:t>
      </w:r>
    </w:p>
    <w:p>
      <w:r>
        <w:rPr>
          <w:color w:val="0044CC"/>
          <w:sz w:val="22"/>
          <w:u w:val="single"/>
        </w:rPr>
        <w:t>• Essential Services: Meeting immediate needs — safe shelter, food, help desk navigation for benefits, ID, and housing applications</w:t>
      </w:r>
    </w:p>
    <w:p>
      <w:r>
        <w:rPr>
          <w:color w:val="0044CC"/>
          <w:sz w:val="22"/>
          <w:u w:val="single"/>
        </w:rPr>
        <w:t>• Community Connection: Building belonging through drop-in spaces, cultural programming, Indigenous-led healing, peer support, and spiritual care</w:t>
      </w:r>
    </w:p>
    <w:p>
      <w:r>
        <w:rPr>
          <w:color w:val="0044CC"/>
          <w:sz w:val="22"/>
          <w:u w:val="single"/>
        </w:rPr>
        <w:t>• Systems Change: Addressing root causes through legal advocacy, tenant rights work, eviction prevention, and policy research partnerships like the BSH collaboration</w:t>
      </w:r>
    </w:p>
    <w:p>
      <w:r>
        <w:rPr>
          <w:color w:val="0044CC"/>
          <w:sz w:val="22"/>
          <w:u w:val="single"/>
        </w:rPr>
        <w:t>• Operating in the DTES since 1886</w:t>
      </w:r>
    </w:p>
    <w:p>
      <w:r>
        <w:rPr>
          <w:color w:val="0044CC"/>
          <w:sz w:val="22"/>
          <w:u w:val="single"/>
        </w:rPr>
        <w:t>• 51 low-barrier shelter beds at the current safe shelter site</w:t>
      </w:r>
    </w:p>
    <w:p>
      <w:r>
        <w:rPr>
          <w:color w:val="0044CC"/>
          <w:sz w:val="22"/>
          <w:u w:val="single"/>
        </w:rPr>
        <w:t>• 1,400+ legal advocacy cases each year</w:t>
      </w:r>
    </w:p>
    <w:p>
      <w:r>
        <w:rPr>
          <w:color w:val="0044CC"/>
          <w:sz w:val="22"/>
          <w:u w:val="single"/>
        </w:rPr>
        <w:t>• 320 E Hastings redevelopment targets 100+ homes</w:t>
      </w:r>
    </w:p>
    <w:p>
      <w:r>
        <w:rPr>
          <w:color w:val="0044CC"/>
          <w:sz w:val="22"/>
          <w:u w:val="single"/>
        </w:rPr>
        <w:t>Gallery</w:t>
      </w:r>
    </w:p>
    <w:p>
      <w:r>
        <w:rPr>
          <w:color w:val="0044CC"/>
          <w:sz w:val="22"/>
          <w:u w:val="single"/>
        </w:rPr>
        <w:t>• First United Church at East Hastings and Gore — Source: user-provided photo</w:t>
      </w:r>
    </w:p>
    <w:p>
      <w:r>
        <w:rPr>
          <w:color w:val="0044CC"/>
          <w:sz w:val="22"/>
          <w:u w:val="single"/>
        </w:rPr>
        <w:t>• East Hastings Street — Photo: Wikimedia Commons (CC BY-SA 3.0)</w:t>
      </w:r>
    </w:p>
    <w:p>
      <w:r>
        <w:rPr>
          <w:color w:val="0044CC"/>
          <w:sz w:val="22"/>
          <w:u w:val="single"/>
        </w:rPr>
        <w:t>• Carnegie Community Centre at Main and Hastings — Photo: Wikimedia Commons (CC BY-SA)</w:t>
      </w:r>
    </w:p>
    <w:p>
      <w:r>
        <w:rPr>
          <w:color w:val="0044CC"/>
          <w:sz w:val="22"/>
          <w:u w:val="single"/>
        </w:rPr>
        <w:t>• Pennsylvania Hotel (heritage SRO) — Photo: Wikimedia Commons (CC BY-SA)</w:t>
      </w:r>
    </w:p>
    <w:p>
      <w:r>
        <w:rPr>
          <w:color w:val="0044CC"/>
          <w:sz w:val="22"/>
          <w:u w:val="single"/>
        </w:rPr>
        <w:t>Resources</w:t>
      </w:r>
    </w:p>
    <w:p>
      <w:r>
        <w:rPr>
          <w:color w:val="0044CC"/>
          <w:sz w:val="22"/>
          <w:u w:val="single"/>
        </w:rPr>
        <w:t>• First United Church Community Ministry Society - Official website — programs, services, redevelopment plans, and community impact | https://firstunited.ca/</w:t>
      </w:r>
    </w:p>
    <w:p>
      <w:r>
        <w:rPr>
          <w:color w:val="0044CC"/>
          <w:sz w:val="22"/>
          <w:u w:val="single"/>
        </w:rPr>
        <w:t>• BSH — Evictions and Security of Tenure - BSH research project partnering with First United on BC eviction data and tenant displacement | https://bsh.ubc.ca/research/evictions-and-security-of-tenure/</w:t>
      </w:r>
    </w:p>
    <w:p>
      <w:r>
        <w:rPr>
          <w:color w:val="0044CC"/>
          <w:sz w:val="22"/>
          <w:u w:val="single"/>
        </w:rPr>
        <w:t>• The Tyee — First United Launches $30M Campaign - Coverage of the First Forward capital campaign and DTES redevelopment vision | https://thetyee.ca/Presents/2021/11/17/First-United-30-Million-Campaign-Downtown-Eastside-Site/</w:t>
      </w:r>
    </w:p>
    <w:p>
      <w:r>
        <w:rPr>
          <w:color w:val="0044CC"/>
          <w:sz w:val="22"/>
          <w:u w:val="single"/>
        </w:rPr>
        <w:t>• Vancouver Is Awesome — Community-Informed DTES Space - How First United's inclusive design process centred DTES residents' voices | https://www.vancouverisawesome.com/sponsored/first-united-church-is-creating-a-community-informed-space-for-the-downtown-eastside-vancouver-6152186</w:t>
      </w:r>
    </w:p>
    <w:p>
      <w:pPr>
        <w:pStyle w:val="Heading2"/>
      </w:pPr>
      <w:r>
        <w:t>Stop 2: Aboriginal Front Door Society</w:t>
      </w:r>
    </w:p>
    <w:p>
      <w:r>
        <w:rPr>
          <w:color w:val="0044CC"/>
          <w:sz w:val="22"/>
          <w:u w:val="single"/>
        </w:rPr>
        <w:t>Location: 384 Main St, Vancouver</w:t>
      </w:r>
    </w:p>
    <w:p>
      <w:r>
        <w:rPr>
          <w:color w:val="0044CC"/>
          <w:sz w:val="22"/>
          <w:u w:val="single"/>
        </w:rPr>
        <w:t>Quick stats: Cultural Space: DTES Hub | Focus: Indigenous-led support | Location: 384 Main St</w:t>
      </w:r>
    </w:p>
    <w:p>
      <w:r>
        <w:rPr>
          <w:color w:val="0044CC"/>
          <w:sz w:val="22"/>
          <w:u w:val="single"/>
        </w:rPr>
        <w:t>Overview</w:t>
      </w:r>
    </w:p>
    <w:p>
      <w:r>
        <w:rPr>
          <w:color w:val="0044CC"/>
          <w:sz w:val="22"/>
          <w:u w:val="single"/>
        </w:rPr>
        <w:t>The Aboriginal Front Door Society offers a supportive space for Indigenous and non-Indigenous people in the Downtown Eastside, focusing on traditional approaches to community and healing.</w:t>
      </w:r>
    </w:p>
    <w:p>
      <w:r>
        <w:rPr>
          <w:color w:val="0044CC"/>
          <w:sz w:val="22"/>
          <w:u w:val="single"/>
        </w:rPr>
        <w:t>Operating as a drop-in centre, they provide Elder and family cultural guidance, community meetings, social and recreational activities, and culturally safe referrals for drug and alcohol treatment.</w:t>
      </w:r>
    </w:p>
    <w:p>
      <w:r>
        <w:rPr>
          <w:color w:val="0044CC"/>
          <w:sz w:val="22"/>
          <w:u w:val="single"/>
        </w:rPr>
        <w:t>Their mission is to foster, encourage, and support marginalized people to live with love, honor, respect, and compassion by reconnecting them to their culture and to each other through traditional ways.</w:t>
      </w:r>
    </w:p>
    <w:p>
      <w:r>
        <w:rPr>
          <w:color w:val="0044CC"/>
          <w:sz w:val="22"/>
          <w:u w:val="single"/>
        </w:rPr>
        <w:t>At This Stop</w:t>
      </w:r>
    </w:p>
    <w:p>
      <w:r>
        <w:rPr>
          <w:color w:val="0044CC"/>
          <w:sz w:val="22"/>
          <w:u w:val="single"/>
        </w:rPr>
        <w:t>• Cultural Programming: Provides talking circles, drumming, singing, beadwork, cedar bark weaving, and bannock making. (Culture)</w:t>
      </w:r>
    </w:p>
    <w:p>
      <w:r>
        <w:rPr>
          <w:color w:val="0044CC"/>
          <w:sz w:val="22"/>
          <w:u w:val="single"/>
        </w:rPr>
        <w:t>• Drop-in Centre: A safe entry point for community connection, education, and language learning. (Community services)</w:t>
      </w:r>
    </w:p>
    <w:p>
      <w:r>
        <w:rPr>
          <w:color w:val="0044CC"/>
          <w:sz w:val="22"/>
          <w:u w:val="single"/>
        </w:rPr>
        <w:t>• Homeless Storage Program: Secure bin storage for individuals experiencing homelessness or precarious housing. (Support)</w:t>
      </w:r>
    </w:p>
    <w:p>
      <w:r>
        <w:rPr>
          <w:color w:val="0044CC"/>
          <w:sz w:val="22"/>
          <w:u w:val="single"/>
        </w:rPr>
        <w:t>• Food Security: A weekly food bank and daily morning coffee with Elder Coordinators. (Basic needs)</w:t>
      </w:r>
    </w:p>
    <w:p>
      <w:r>
        <w:rPr>
          <w:color w:val="0044CC"/>
          <w:sz w:val="22"/>
          <w:u w:val="single"/>
        </w:rPr>
        <w:t>Programs &amp; Role</w:t>
      </w:r>
    </w:p>
    <w:p>
      <w:r>
        <w:rPr>
          <w:color w:val="0044CC"/>
          <w:sz w:val="22"/>
          <w:u w:val="single"/>
        </w:rPr>
        <w:t>Cultural Reconnection</w:t>
      </w:r>
    </w:p>
    <w:p>
      <w:r>
        <w:rPr>
          <w:color w:val="0044CC"/>
          <w:sz w:val="22"/>
          <w:u w:val="single"/>
        </w:rPr>
        <w:t>The organization champions the implementation of an Indigenous-specific drug and alcohol strategy in the DTES, grounding its approach in Aboriginal traditions and teachings.</w:t>
      </w:r>
    </w:p>
    <w:p>
      <w:r>
        <w:rPr>
          <w:color w:val="0044CC"/>
          <w:sz w:val="22"/>
          <w:u w:val="single"/>
        </w:rPr>
        <w:t>Daily Supports</w:t>
      </w:r>
    </w:p>
    <w:p>
      <w:r>
        <w:rPr>
          <w:color w:val="0044CC"/>
          <w:sz w:val="22"/>
          <w:u w:val="single"/>
        </w:rPr>
        <w:t>Programming includes morning coffee starting at 8:00 AM, a Wednesday food bank, and regular cultural workshops. These activities help anchor individuals needing connection and cultural resonance in the neighborhood.</w:t>
      </w:r>
    </w:p>
    <w:p>
      <w:r>
        <w:rPr>
          <w:color w:val="0044CC"/>
          <w:sz w:val="22"/>
          <w:u w:val="single"/>
        </w:rPr>
        <w:t>• Located at 384 Main Street, serving the DTES community</w:t>
      </w:r>
    </w:p>
    <w:p>
      <w:r>
        <w:rPr>
          <w:color w:val="0044CC"/>
          <w:sz w:val="22"/>
          <w:u w:val="single"/>
        </w:rPr>
        <w:t>• Provides cultural activities, Elder guidance, and safe referrals</w:t>
      </w:r>
    </w:p>
    <w:p>
      <w:r>
        <w:rPr>
          <w:color w:val="0044CC"/>
          <w:sz w:val="22"/>
          <w:u w:val="single"/>
        </w:rPr>
        <w:t>• Operates a homeless storage program and regular food bank</w:t>
      </w:r>
    </w:p>
    <w:p>
      <w:r>
        <w:rPr>
          <w:color w:val="0044CC"/>
          <w:sz w:val="22"/>
          <w:u w:val="single"/>
        </w:rPr>
        <w:t>• A critical Indigenous-led organization in the neighborhood</w:t>
      </w:r>
    </w:p>
    <w:p>
      <w:r>
        <w:rPr>
          <w:color w:val="0044CC"/>
          <w:sz w:val="22"/>
          <w:u w:val="single"/>
        </w:rPr>
        <w:t>Resources</w:t>
      </w:r>
    </w:p>
    <w:p>
      <w:r>
        <w:rPr>
          <w:color w:val="0044CC"/>
          <w:sz w:val="22"/>
          <w:u w:val="single"/>
        </w:rPr>
        <w:t>• Aboriginal Front Door - BC 211 - Services overview and access information | https://bc.211.ca/agencies/aboriginal-front-door-society/</w:t>
      </w:r>
    </w:p>
    <w:p>
      <w:r>
        <w:rPr>
          <w:color w:val="0044CC"/>
          <w:sz w:val="22"/>
          <w:u w:val="single"/>
        </w:rPr>
        <w:t>• LinkVan - Aboriginal Front Door - Drop-in hours and current program schedule | https://linkvan.ca/resources/aboriginal-front-door-society</w:t>
      </w:r>
    </w:p>
    <w:p>
      <w:pPr>
        <w:pStyle w:val="Heading2"/>
      </w:pPr>
      <w:r>
        <w:t>Stop 3: UBC Learning Exchange</w:t>
      </w:r>
    </w:p>
    <w:p>
      <w:r>
        <w:rPr>
          <w:color w:val="0044CC"/>
          <w:sz w:val="22"/>
          <w:u w:val="single"/>
        </w:rPr>
        <w:t>Location: 612 Main St, Vancouver</w:t>
      </w:r>
    </w:p>
    <w:p>
      <w:r>
        <w:rPr>
          <w:color w:val="0044CC"/>
          <w:sz w:val="22"/>
          <w:u w:val="single"/>
        </w:rPr>
        <w:t>Quick stats: Since: 2000 | Focus: Education | Location: 612 Main St</w:t>
      </w:r>
    </w:p>
    <w:p>
      <w:r>
        <w:rPr>
          <w:color w:val="0044CC"/>
          <w:sz w:val="22"/>
          <w:u w:val="single"/>
        </w:rPr>
        <w:t>Overview</w:t>
      </w:r>
    </w:p>
    <w:p>
      <w:r>
        <w:rPr>
          <w:color w:val="0044CC"/>
          <w:sz w:val="22"/>
          <w:u w:val="single"/>
        </w:rPr>
        <w:t>The UBC Learning Exchange has operated at 612 Main Street since 2000, serving as a bridge between UBC and the Downtown Eastside community. Programming is grounded in reciprocal learning: residents access free educational opportunities, while UBC students and faculty engage in community-informed teaching and research.</w:t>
      </w:r>
    </w:p>
    <w:p>
      <w:r>
        <w:rPr>
          <w:color w:val="0044CC"/>
          <w:sz w:val="22"/>
          <w:u w:val="single"/>
        </w:rPr>
        <w:t>Core programs include computer and digital literacy support, conversation and communication workshops, and collaborative projects shaped by resident-identified priorities. The Learning Exchange also serves as a venue for community-engaged research events.</w:t>
      </w:r>
    </w:p>
    <w:p>
      <w:r>
        <w:rPr>
          <w:color w:val="0044CC"/>
          <w:sz w:val="22"/>
          <w:u w:val="single"/>
        </w:rPr>
        <w:t>In June 2025, UBC's Housing Research Collaborative held "Confronting Sweeps: Reimagining Advocacy for Tent Cities" at the Learning Exchange. The workshop brought together 40 participants — legal experts, frontline workers, community organizers, and individuals with lived experience — to examine how municipal bylaws and zoning policies continue to displace unhoused residents. The resulting report proposes classifying encampment supports as core policy decisions and shifting toward legal tools that emphasize human dignity and community accountability.</w:t>
      </w:r>
    </w:p>
    <w:p>
      <w:r>
        <w:rPr>
          <w:color w:val="0044CC"/>
          <w:sz w:val="22"/>
          <w:u w:val="single"/>
        </w:rPr>
        <w:t>At This Stop</w:t>
      </w:r>
    </w:p>
    <w:p>
      <w:r>
        <w:rPr>
          <w:color w:val="0044CC"/>
          <w:sz w:val="22"/>
          <w:u w:val="single"/>
        </w:rPr>
        <w:t>• Community Programs: Free, resident-centered learning programs are delivered at 612 Main Street. (Education)</w:t>
      </w:r>
    </w:p>
    <w:p>
      <w:r>
        <w:rPr>
          <w:color w:val="0044CC"/>
          <w:sz w:val="22"/>
          <w:u w:val="single"/>
        </w:rPr>
        <w:t>• Research Partnerships: Community priorities are integrated into UBC teaching and research projects. (Research)</w:t>
      </w:r>
    </w:p>
    <w:p>
      <w:r>
        <w:rPr>
          <w:color w:val="0044CC"/>
          <w:sz w:val="22"/>
          <w:u w:val="single"/>
        </w:rPr>
        <w:t>• Student Involvement: Students contribute through service learning and community-engaged coursework. (Partnership)</w:t>
      </w:r>
    </w:p>
    <w:p>
      <w:r>
        <w:rPr>
          <w:color w:val="0044CC"/>
          <w:sz w:val="22"/>
          <w:u w:val="single"/>
        </w:rPr>
        <w:t>• Resource Access: Pathways connect the neighbourhood to UBC resources and public-facing services. (Access)</w:t>
      </w:r>
    </w:p>
    <w:p>
      <w:r>
        <w:rPr>
          <w:color w:val="0044CC"/>
          <w:sz w:val="22"/>
          <w:u w:val="single"/>
        </w:rPr>
        <w:t>Programs</w:t>
      </w:r>
    </w:p>
    <w:p>
      <w:r>
        <w:rPr>
          <w:color w:val="0044CC"/>
          <w:sz w:val="22"/>
          <w:u w:val="single"/>
        </w:rPr>
        <w:t>Program Model</w:t>
      </w:r>
    </w:p>
    <w:p>
      <w:r>
        <w:rPr>
          <w:color w:val="0044CC"/>
          <w:sz w:val="22"/>
          <w:u w:val="single"/>
        </w:rPr>
        <w:t>The Learning Exchange builds all programs with community members and local organizations — not as one-way outreach. Residents shape program priorities, and their knowledge is reflected in project design and evaluation.</w:t>
      </w:r>
    </w:p>
    <w:p>
      <w:r>
        <w:rPr>
          <w:color w:val="0044CC"/>
          <w:sz w:val="22"/>
          <w:u w:val="single"/>
        </w:rPr>
        <w:t>Education and Skills</w:t>
      </w:r>
    </w:p>
    <w:p>
      <w:r>
        <w:rPr>
          <w:color w:val="0044CC"/>
          <w:sz w:val="22"/>
          <w:u w:val="single"/>
        </w:rPr>
        <w:t>Activities include computer and digital literacy support, communication and conversation workshops, and sessions responding to resident-identified interests. These programs prioritize equitable access and digital inclusion for DTES residents.</w:t>
      </w:r>
    </w:p>
    <w:p>
      <w:r>
        <w:rPr>
          <w:color w:val="0044CC"/>
          <w:sz w:val="22"/>
          <w:u w:val="single"/>
        </w:rPr>
        <w:t>Research and Events</w:t>
      </w:r>
    </w:p>
    <w:p>
      <w:r>
        <w:rPr>
          <w:color w:val="0044CC"/>
          <w:sz w:val="22"/>
          <w:u w:val="single"/>
        </w:rPr>
        <w:t>The Learning Exchange hosts community-engaged research events that bridge academic analysis with lived experience. In June 2025, UBC's Housing Research Collaborative (HRC) held the "Confronting Sweeps: Reimagining Advocacy for Tent Cities" workshop at the Learning Exchange, convening 40 participants — legal experts, frontline workers, community organizers, and individuals with lived experience of homelessness — to reimagine policy responses to encampment displacement.</w:t>
      </w:r>
    </w:p>
    <w:p>
      <w:r>
        <w:rPr>
          <w:color w:val="0044CC"/>
          <w:sz w:val="22"/>
          <w:u w:val="single"/>
        </w:rPr>
        <w:t>The resulting report (McKay &amp; Sethi, 2025) examines how municipal bylaws and zoning policies continue to displace unhoused residents through surveillance and control, and proposes advocacy frameworks grounded in human dignity rather than punitive enforcement. The Learning Exchange's role as host reflects its position as a trusted community space where research serves justice.</w:t>
      </w:r>
    </w:p>
    <w:p>
      <w:r>
        <w:rPr>
          <w:color w:val="0044CC"/>
          <w:sz w:val="22"/>
          <w:u w:val="single"/>
        </w:rPr>
        <w:t>Community Integration</w:t>
      </w:r>
    </w:p>
    <w:p>
      <w:r>
        <w:rPr>
          <w:color w:val="0044CC"/>
          <w:sz w:val="22"/>
          <w:u w:val="single"/>
        </w:rPr>
        <w:t>Partnerships across the DTES ensure UBC resources are shared equitably:</w:t>
      </w:r>
    </w:p>
    <w:p>
      <w:r>
        <w:rPr>
          <w:color w:val="0044CC"/>
          <w:sz w:val="22"/>
          <w:u w:val="single"/>
        </w:rPr>
        <w:t>• Resident-informed programming shapes digital inclusion and education offerings</w:t>
      </w:r>
    </w:p>
    <w:p>
      <w:r>
        <w:rPr>
          <w:color w:val="0044CC"/>
          <w:sz w:val="22"/>
          <w:u w:val="single"/>
        </w:rPr>
        <w:t>• Service learning pathways connect UBC students with community priorities</w:t>
      </w:r>
    </w:p>
    <w:p>
      <w:r>
        <w:rPr>
          <w:color w:val="0044CC"/>
          <w:sz w:val="22"/>
          <w:u w:val="single"/>
        </w:rPr>
        <w:t>• Research collaborations bridge academic analysis with lived experience and frontline knowledge</w:t>
      </w:r>
    </w:p>
    <w:p>
      <w:r>
        <w:rPr>
          <w:color w:val="0044CC"/>
          <w:sz w:val="22"/>
          <w:u w:val="single"/>
        </w:rPr>
        <w:t>• Reciprocal learning hub at 612 Main Street since 2000</w:t>
      </w:r>
    </w:p>
    <w:p>
      <w:r>
        <w:rPr>
          <w:color w:val="0044CC"/>
          <w:sz w:val="22"/>
          <w:u w:val="single"/>
        </w:rPr>
        <w:t>• Free digital literacy, communication, and education programs</w:t>
      </w:r>
    </w:p>
    <w:p>
      <w:r>
        <w:rPr>
          <w:color w:val="0044CC"/>
          <w:sz w:val="22"/>
          <w:u w:val="single"/>
        </w:rPr>
        <w:t>• Hosted HRC's 'Confronting Sweeps' workshop in June 2025</w:t>
      </w:r>
    </w:p>
    <w:p>
      <w:r>
        <w:rPr>
          <w:color w:val="0044CC"/>
          <w:sz w:val="22"/>
          <w:u w:val="single"/>
        </w:rPr>
        <w:t>• Research collaborations bridging academic and community knowledge</w:t>
      </w:r>
    </w:p>
    <w:p>
      <w:r>
        <w:rPr>
          <w:color w:val="0044CC"/>
          <w:sz w:val="22"/>
          <w:u w:val="single"/>
        </w:rPr>
        <w:t>Gallery</w:t>
      </w:r>
    </w:p>
    <w:p>
      <w:r>
        <w:rPr>
          <w:color w:val="0044CC"/>
          <w:sz w:val="22"/>
          <w:u w:val="single"/>
        </w:rPr>
        <w:t>• Main Street building near the Learning Exchange — Photo: Edna Winti (CC BY-SA)</w:t>
      </w:r>
    </w:p>
    <w:p>
      <w:r>
        <w:rPr>
          <w:color w:val="0044CC"/>
          <w:sz w:val="22"/>
          <w:u w:val="single"/>
        </w:rPr>
        <w:t>• Dominion Building (207 W Hastings) — Photo: Filip Conev (CC BY-SA 3.0)</w:t>
      </w:r>
    </w:p>
    <w:p>
      <w:r>
        <w:rPr>
          <w:color w:val="0044CC"/>
          <w:sz w:val="22"/>
          <w:u w:val="single"/>
        </w:rPr>
        <w:t>• Flack Block (163 W Hastings) — Photo: Filip Conev (CC BY-SA 3.0)</w:t>
      </w:r>
    </w:p>
    <w:p>
      <w:r>
        <w:rPr>
          <w:color w:val="0044CC"/>
          <w:sz w:val="22"/>
          <w:u w:val="single"/>
        </w:rPr>
        <w:t>Resources</w:t>
      </w:r>
    </w:p>
    <w:p>
      <w:r>
        <w:rPr>
          <w:color w:val="0044CC"/>
          <w:sz w:val="22"/>
          <w:u w:val="single"/>
        </w:rPr>
        <w:t>• UBC Learning Exchange - Official website — reciprocal learning model, programs, and community partnerships | https://learningexchange.ubc.ca/</w:t>
      </w:r>
    </w:p>
    <w:p>
      <w:r>
        <w:rPr>
          <w:color w:val="0044CC"/>
          <w:sz w:val="22"/>
          <w:u w:val="single"/>
        </w:rPr>
        <w:t>• HRC — Confronting Sweeps Report - 2025 report from the Housing Research Collaborative workshop held at the Learning Exchange | https://www.hrc.ubc.ca/wp-content/uploads/2025/07/Confronting-Sweeps-Report.pdf</w:t>
      </w:r>
    </w:p>
    <w:p>
      <w:r>
        <w:rPr>
          <w:color w:val="0044CC"/>
          <w:sz w:val="22"/>
          <w:u w:val="single"/>
        </w:rPr>
        <w:t>• Housing Research Collaborative (HRC) - UBC's parent research centre for BSH — community-based housing research and events | https://www.hrc.ubc.ca/</w:t>
      </w:r>
    </w:p>
    <w:p>
      <w:r>
        <w:rPr>
          <w:color w:val="0044CC"/>
          <w:sz w:val="22"/>
          <w:u w:val="single"/>
        </w:rPr>
        <w:t>• Place-Based Learning in the DTES - How 612 Main Street supports community learning | https://learningexchange.ubc.ca/ubc-student-learning/</w:t>
      </w:r>
    </w:p>
    <w:p>
      <w:r>
        <w:rPr>
          <w:color w:val="0044CC"/>
          <w:sz w:val="22"/>
          <w:u w:val="single"/>
        </w:rPr>
        <w:t>• UBC Today: Learning Exchange at 20 Years - History and community impact profile | https://learningexchange.ubc.ca/ubc-learning-exchange-reopens-marks-20-years-in-the-downtown-eastside/</w:t>
      </w:r>
    </w:p>
    <w:p>
      <w:pPr>
        <w:pStyle w:val="Heading2"/>
      </w:pPr>
      <w:r>
        <w:t>Stop 4: Downtown Eastside Community Land Trust</w:t>
      </w:r>
    </w:p>
    <w:p>
      <w:r>
        <w:rPr>
          <w:i/>
          <w:color w:val="555555"/>
        </w:rPr>
        <w:t>Location: 222 Keefer St, Vancouver</w:t>
      </w:r>
    </w:p>
    <w:p>
      <w:r>
        <w:rPr>
          <w:sz w:val="22"/>
        </w:rPr>
        <w:t xml:space="preserve">Quick stats: </w:t>
      </w:r>
      <w:r>
        <w:rPr>
          <w:strike/>
          <w:color w:val="CC0000"/>
          <w:sz w:val="22"/>
        </w:rPr>
        <w:t xml:space="preserve">Private SROs: ~100 </w:t>
      </w:r>
      <w:r>
        <w:rPr>
          <w:color w:val="0044CC"/>
          <w:sz w:val="22"/>
          <w:u w:val="single"/>
        </w:rPr>
        <w:t xml:space="preserve">CLT Buildings: 2 </w:t>
      </w:r>
      <w:r>
        <w:rPr>
          <w:sz w:val="22"/>
        </w:rPr>
        <w:t xml:space="preserve">| </w:t>
      </w:r>
      <w:r>
        <w:rPr>
          <w:strike/>
          <w:color w:val="CC0000"/>
          <w:sz w:val="22"/>
        </w:rPr>
        <w:t xml:space="preserve">SRO Residents: 4,000+ </w:t>
      </w:r>
      <w:r>
        <w:rPr>
          <w:color w:val="0044CC"/>
          <w:sz w:val="22"/>
          <w:u w:val="single"/>
        </w:rPr>
        <w:t xml:space="preserve">First Acquisition: 2026 </w:t>
      </w:r>
      <w:r>
        <w:rPr>
          <w:sz w:val="22"/>
        </w:rPr>
        <w:t xml:space="preserve">| </w:t>
      </w:r>
      <w:r>
        <w:rPr>
          <w:strike/>
          <w:color w:val="CC0000"/>
          <w:sz w:val="22"/>
        </w:rPr>
        <w:t xml:space="preserve">Indigenous: ~33% </w:t>
      </w:r>
      <w:r>
        <w:rPr>
          <w:color w:val="0044CC"/>
          <w:sz w:val="22"/>
          <w:u w:val="single"/>
        </w:rPr>
        <w:t xml:space="preserve">Governance: Community-led </w:t>
      </w:r>
    </w:p>
    <w:p>
      <w:pPr>
        <w:pStyle w:val="Heading3"/>
      </w:pPr>
      <w:r>
        <w:t>Overview</w:t>
      </w:r>
    </w:p>
    <w:p>
      <w:r>
        <w:rPr>
          <w:sz w:val="22"/>
        </w:rPr>
        <w:t xml:space="preserve">The Downtown Eastside </w:t>
      </w:r>
      <w:r>
        <w:rPr>
          <w:strike/>
          <w:color w:val="CC0000"/>
          <w:sz w:val="22"/>
        </w:rPr>
        <w:t xml:space="preserve">(DTES) </w:t>
      </w:r>
      <w:r>
        <w:rPr>
          <w:color w:val="0044CC"/>
          <w:sz w:val="22"/>
          <w:u w:val="single"/>
        </w:rPr>
        <w:t xml:space="preserve">Community Land Trust (DTES CLT) </w:t>
      </w:r>
      <w:r>
        <w:rPr>
          <w:sz w:val="22"/>
        </w:rPr>
        <w:t xml:space="preserve">is </w:t>
      </w:r>
      <w:r>
        <w:rPr>
          <w:strike/>
          <w:color w:val="CC0000"/>
          <w:sz w:val="22"/>
        </w:rPr>
        <w:t xml:space="preserve">home to over 4,000 residents living </w:t>
      </w:r>
      <w:r>
        <w:rPr>
          <w:color w:val="0044CC"/>
          <w:sz w:val="22"/>
          <w:u w:val="single"/>
        </w:rPr>
        <w:t xml:space="preserve">a community-governed non-profit that acquires privately owned buildings and transfers them into permanent community ownership. Founded </w:t>
      </w:r>
      <w:r>
        <w:rPr>
          <w:sz w:val="22"/>
        </w:rPr>
        <w:t xml:space="preserve">in </w:t>
      </w:r>
      <w:r>
        <w:rPr>
          <w:strike/>
          <w:color w:val="CC0000"/>
          <w:sz w:val="22"/>
        </w:rPr>
        <w:t xml:space="preserve">roughly 99 SRO buildings — often </w:t>
      </w:r>
      <w:r>
        <w:rPr>
          <w:color w:val="0044CC"/>
          <w:sz w:val="22"/>
          <w:u w:val="single"/>
        </w:rPr>
        <w:t xml:space="preserve">2020 and formally incorporated in January 2023, </w:t>
      </w:r>
      <w:r>
        <w:rPr>
          <w:sz w:val="22"/>
        </w:rPr>
        <w:t xml:space="preserve">the </w:t>
      </w:r>
      <w:r>
        <w:rPr>
          <w:strike/>
          <w:color w:val="CC0000"/>
          <w:sz w:val="22"/>
        </w:rPr>
        <w:t xml:space="preserve">last rental option before homelessness. Approximately one-third </w:t>
      </w:r>
      <w:r>
        <w:rPr>
          <w:color w:val="0044CC"/>
          <w:sz w:val="22"/>
          <w:u w:val="single"/>
        </w:rPr>
        <w:t xml:space="preserve">CLT operates under Indigenous co-leadership with a decolonized governance model co-led by Indigenous peoples and those with lived experience </w:t>
      </w:r>
      <w:r>
        <w:rPr>
          <w:sz w:val="22"/>
        </w:rPr>
        <w:t xml:space="preserve">of </w:t>
      </w:r>
      <w:r>
        <w:rPr>
          <w:strike/>
          <w:color w:val="CC0000"/>
          <w:sz w:val="22"/>
        </w:rPr>
        <w:t xml:space="preserve">SRO residents are Indigenous. </w:t>
      </w:r>
      <w:r>
        <w:rPr>
          <w:color w:val="0044CC"/>
          <w:sz w:val="22"/>
          <w:u w:val="single"/>
        </w:rPr>
        <w:t xml:space="preserve">housing precarity. </w:t>
      </w:r>
    </w:p>
    <w:p>
      <w:r>
        <w:rPr>
          <w:strike/>
          <w:color w:val="CC0000"/>
          <w:sz w:val="22"/>
        </w:rPr>
        <w:t xml:space="preserve">Community organizations are working </w:t>
      </w:r>
      <w:r>
        <w:rPr>
          <w:color w:val="0044CC"/>
          <w:sz w:val="22"/>
          <w:u w:val="single"/>
        </w:rPr>
        <w:t xml:space="preserve">The CLT's governance structure includes a community-elected board and a tenant and elder sub-committee that meets monthly </w:t>
      </w:r>
      <w:r>
        <w:rPr>
          <w:sz w:val="22"/>
        </w:rPr>
        <w:t xml:space="preserve">to </w:t>
      </w:r>
      <w:r>
        <w:rPr>
          <w:strike/>
          <w:color w:val="CC0000"/>
          <w:sz w:val="22"/>
        </w:rPr>
        <w:t xml:space="preserve">acquire buildings </w:t>
      </w:r>
      <w:r>
        <w:rPr>
          <w:color w:val="0044CC"/>
          <w:sz w:val="22"/>
          <w:u w:val="single"/>
        </w:rPr>
        <w:t xml:space="preserve">provide input on building acquisitions, renovations, </w:t>
      </w:r>
      <w:r>
        <w:rPr>
          <w:sz w:val="22"/>
        </w:rPr>
        <w:t xml:space="preserve">and </w:t>
      </w:r>
      <w:r>
        <w:rPr>
          <w:strike/>
          <w:color w:val="CC0000"/>
          <w:sz w:val="22"/>
        </w:rPr>
        <w:t xml:space="preserve">convert them to permanent community ownership through land trust models, removing them from the speculative market while preserving affordability for current residents. </w:t>
      </w:r>
      <w:r>
        <w:rPr>
          <w:color w:val="0044CC"/>
          <w:sz w:val="22"/>
          <w:u w:val="single"/>
        </w:rPr>
        <w:t xml:space="preserve">operations. This model ensures that those most affected by housing instability have direct decision-making power. </w:t>
      </w:r>
    </w:p>
    <w:p>
      <w:r>
        <w:rPr>
          <w:sz w:val="22"/>
        </w:rPr>
        <w:t xml:space="preserve">In </w:t>
      </w:r>
      <w:r>
        <w:rPr>
          <w:strike/>
          <w:color w:val="CC0000"/>
          <w:sz w:val="22"/>
        </w:rPr>
        <w:t xml:space="preserve">2023, </w:t>
      </w:r>
      <w:r>
        <w:rPr>
          <w:color w:val="0044CC"/>
          <w:sz w:val="22"/>
          <w:u w:val="single"/>
        </w:rPr>
        <w:t xml:space="preserve">February 2026, DTES CLT officially took possession of Powell Rooms — its first building acquisition. The CLT is also </w:t>
      </w:r>
      <w:r>
        <w:rPr>
          <w:sz w:val="22"/>
        </w:rPr>
        <w:t xml:space="preserve">the </w:t>
      </w:r>
      <w:r>
        <w:rPr>
          <w:strike/>
          <w:color w:val="CC0000"/>
          <w:sz w:val="22"/>
        </w:rPr>
        <w:t xml:space="preserve">Province provided an $11 million grant to the DTES SRO Collaborative Society to support tenant-led programming and safety initiatives. The Downtown Eastside Community Land Trust (DTES CLT) was incorporated </w:t>
      </w:r>
      <w:r>
        <w:rPr>
          <w:color w:val="0044CC"/>
          <w:sz w:val="22"/>
          <w:u w:val="single"/>
        </w:rPr>
        <w:t xml:space="preserve">operating partner for Keefer Rooms (48 units), purchased by BC Housing </w:t>
      </w:r>
      <w:r>
        <w:rPr>
          <w:sz w:val="22"/>
        </w:rPr>
        <w:t xml:space="preserve">in </w:t>
      </w:r>
      <w:r>
        <w:rPr>
          <w:strike/>
          <w:color w:val="CC0000"/>
          <w:sz w:val="22"/>
        </w:rPr>
        <w:t xml:space="preserve">2023 to acquire buildings under Indigenous co-leadership and community governance. </w:t>
      </w:r>
      <w:r>
        <w:rPr>
          <w:color w:val="0044CC"/>
          <w:sz w:val="22"/>
          <w:u w:val="single"/>
        </w:rPr>
        <w:t xml:space="preserve">October 2023. </w:t>
      </w:r>
    </w:p>
    <w:p>
      <w:pPr>
        <w:pStyle w:val="Heading3"/>
      </w:pPr>
      <w:r>
        <w:t>At This Stop</w:t>
      </w:r>
    </w:p>
    <w:p>
      <w:r>
        <w:rPr>
          <w:sz w:val="22"/>
        </w:rPr>
        <w:t xml:space="preserve">• </w:t>
      </w:r>
      <w:r>
        <w:rPr>
          <w:color w:val="0044CC"/>
          <w:sz w:val="22"/>
          <w:u w:val="single"/>
        </w:rPr>
        <w:t xml:space="preserve">Community Ownership Model: DTES CLT acquires and stewards </w:t>
      </w:r>
      <w:r>
        <w:rPr>
          <w:sz w:val="22"/>
        </w:rPr>
        <w:t xml:space="preserve">SRO </w:t>
      </w:r>
      <w:r>
        <w:rPr>
          <w:strike/>
          <w:color w:val="CC0000"/>
          <w:sz w:val="22"/>
        </w:rPr>
        <w:t xml:space="preserve">Support Loop: Map the tenant support network connecting SRO buildings, outreach teams, and health resources. (Support services) </w:t>
      </w:r>
      <w:r>
        <w:rPr>
          <w:color w:val="0044CC"/>
          <w:sz w:val="22"/>
          <w:u w:val="single"/>
        </w:rPr>
        <w:t xml:space="preserve">buildings as permanently community-owned housing. (Land trust) </w:t>
      </w:r>
    </w:p>
    <w:p>
      <w:r>
        <w:rPr>
          <w:sz w:val="22"/>
        </w:rPr>
        <w:t xml:space="preserve">• </w:t>
      </w:r>
      <w:r>
        <w:rPr>
          <w:strike/>
          <w:color w:val="CC0000"/>
          <w:sz w:val="22"/>
        </w:rPr>
        <w:t xml:space="preserve">Hogan's Alley Sites: Identify the restoration efforts honoring Vancouver's historic Black neighbourhood. (Cultural heritage) </w:t>
      </w:r>
      <w:r>
        <w:rPr>
          <w:color w:val="0044CC"/>
          <w:sz w:val="22"/>
          <w:u w:val="single"/>
        </w:rPr>
        <w:t xml:space="preserve">Powell Rooms (23 units): DTES CLT's first acquisition, completed February 2026. Funded through a $1M Reaching Home federal grant, City SRO upgrade funding, and philanthropic donations. Total cost: ~$2.5M. Includes ground-floor childcare by Promise Vancouver. (First acquisition) </w:t>
      </w:r>
    </w:p>
    <w:p>
      <w:r>
        <w:rPr>
          <w:sz w:val="22"/>
        </w:rPr>
        <w:t xml:space="preserve">• </w:t>
      </w:r>
      <w:r>
        <w:rPr>
          <w:strike/>
          <w:color w:val="CC0000"/>
          <w:sz w:val="22"/>
        </w:rPr>
        <w:t xml:space="preserve">Future Acquisitions: Review </w:t>
      </w:r>
      <w:r>
        <w:rPr>
          <w:color w:val="0044CC"/>
          <w:sz w:val="22"/>
          <w:u w:val="single"/>
        </w:rPr>
        <w:t xml:space="preserve">Keefer Rooms (48 units): Purchased by BC Housing for $8.2M in October 2023 after a 2022 fire displaced 39 residents. DTES CLT operates </w:t>
      </w:r>
      <w:r>
        <w:rPr>
          <w:sz w:val="22"/>
        </w:rPr>
        <w:t xml:space="preserve">the </w:t>
      </w:r>
      <w:r>
        <w:rPr>
          <w:strike/>
          <w:color w:val="CC0000"/>
          <w:sz w:val="22"/>
        </w:rPr>
        <w:t xml:space="preserve">Keefer </w:t>
      </w:r>
      <w:r>
        <w:rPr>
          <w:color w:val="0044CC"/>
          <w:sz w:val="22"/>
          <w:u w:val="single"/>
        </w:rPr>
        <w:t xml:space="preserve">building in partnership with BC Housing; over time, the lease may transfer fully to DTES CLT. Renovations included window, electrical, </w:t>
      </w:r>
      <w:r>
        <w:rPr>
          <w:sz w:val="22"/>
        </w:rPr>
        <w:t xml:space="preserve">and </w:t>
      </w:r>
      <w:r>
        <w:rPr>
          <w:strike/>
          <w:color w:val="CC0000"/>
          <w:sz w:val="22"/>
        </w:rPr>
        <w:t xml:space="preserve">Powell Rooms timelines to understand CLT acquisition strategy. (Land trust) </w:t>
      </w:r>
      <w:r>
        <w:rPr>
          <w:color w:val="0044CC"/>
          <w:sz w:val="22"/>
          <w:u w:val="single"/>
        </w:rPr>
        <w:t xml:space="preserve">fire-system upgrades. (BC Housing partnership) </w:t>
      </w:r>
    </w:p>
    <w:p>
      <w:r>
        <w:rPr>
          <w:color w:val="0044CC"/>
          <w:sz w:val="22"/>
          <w:u w:val="single"/>
        </w:rPr>
        <w:t>• CLT Governance Model: Community-elected board with Indigenous co-leadership. A tenant and elder sub-committee meets monthly to guide acquisition decisions, building design, and operations. Grounded in decolonized, non-hierarchical governance. (Community governance)</w:t>
      </w:r>
    </w:p>
    <w:p>
      <w:pPr>
        <w:pStyle w:val="Heading3"/>
      </w:pPr>
      <w:r>
        <w:t>Partners &amp; Work</w:t>
      </w:r>
    </w:p>
    <w:p>
      <w:r>
        <w:rPr>
          <w:strike/>
          <w:color w:val="CC0000"/>
          <w:sz w:val="22"/>
        </w:rPr>
        <w:t xml:space="preserve">The SRO Challenge </w:t>
      </w:r>
      <w:r>
        <w:rPr>
          <w:color w:val="0044CC"/>
          <w:sz w:val="22"/>
          <w:u w:val="single"/>
        </w:rPr>
        <w:t xml:space="preserve">Powell Rooms — First CLT Acquisition </w:t>
      </w:r>
    </w:p>
    <w:p>
      <w:r>
        <w:rPr>
          <w:strike/>
          <w:color w:val="CC0000"/>
          <w:sz w:val="22"/>
        </w:rPr>
        <w:t xml:space="preserve">Vancouver's </w:t>
      </w:r>
      <w:r>
        <w:rPr>
          <w:color w:val="0044CC"/>
          <w:sz w:val="22"/>
          <w:u w:val="single"/>
        </w:rPr>
        <w:t xml:space="preserve">In February 2026, DTES CLT completed its first building acquisition: Powell Rooms, a 23-unit </w:t>
      </w:r>
      <w:r>
        <w:rPr>
          <w:sz w:val="22"/>
        </w:rPr>
        <w:t xml:space="preserve">SRO </w:t>
      </w:r>
      <w:r>
        <w:rPr>
          <w:strike/>
          <w:color w:val="CC0000"/>
          <w:sz w:val="22"/>
        </w:rPr>
        <w:t xml:space="preserve">stock is governed </w:t>
      </w:r>
      <w:r>
        <w:rPr>
          <w:color w:val="0044CC"/>
          <w:sz w:val="22"/>
          <w:u w:val="single"/>
        </w:rPr>
        <w:t xml:space="preserve">with ground-floor childcare operated </w:t>
      </w:r>
      <w:r>
        <w:rPr>
          <w:sz w:val="22"/>
        </w:rPr>
        <w:t xml:space="preserve">by </w:t>
      </w:r>
      <w:r>
        <w:rPr>
          <w:color w:val="0044CC"/>
          <w:sz w:val="22"/>
          <w:u w:val="single"/>
        </w:rPr>
        <w:t xml:space="preserve">Promise Vancouver. The previous owner, Rob Harden, sold </w:t>
      </w:r>
      <w:r>
        <w:rPr>
          <w:sz w:val="22"/>
        </w:rPr>
        <w:t xml:space="preserve">the </w:t>
      </w:r>
      <w:r>
        <w:rPr>
          <w:strike/>
          <w:color w:val="CC0000"/>
          <w:sz w:val="22"/>
        </w:rPr>
        <w:t xml:space="preserve">SRA by-law, with ~99 buildings and ~4,000 rooms in the DTES alone. Average rents are roughly $680/month overall, while private SROs average closer to $740/month. The provincial shelter rate is $500/month, creating a persistent affordability gap. </w:t>
      </w:r>
      <w:r>
        <w:rPr>
          <w:color w:val="0044CC"/>
          <w:sz w:val="22"/>
          <w:u w:val="single"/>
        </w:rPr>
        <w:t xml:space="preserve">property after owning it since 2005. </w:t>
      </w:r>
    </w:p>
    <w:p>
      <w:r>
        <w:rPr>
          <w:strike/>
          <w:color w:val="CC0000"/>
          <w:sz w:val="22"/>
        </w:rPr>
        <w:t xml:space="preserve">As Wendy Pedersen, Executive Director </w:t>
      </w:r>
      <w:r>
        <w:rPr>
          <w:color w:val="0044CC"/>
          <w:sz w:val="22"/>
          <w:u w:val="single"/>
        </w:rPr>
        <w:t xml:space="preserve">The ~$2.5 million acquisition was funded through a $1 million Reaching Home federal grant, approximately $230,000 from a City </w:t>
      </w:r>
      <w:r>
        <w:rPr>
          <w:sz w:val="22"/>
        </w:rPr>
        <w:t xml:space="preserve">of </w:t>
      </w:r>
      <w:r>
        <w:rPr>
          <w:strike/>
          <w:color w:val="CC0000"/>
          <w:sz w:val="22"/>
        </w:rPr>
        <w:t xml:space="preserve">the </w:t>
      </w:r>
      <w:r>
        <w:rPr>
          <w:color w:val="0044CC"/>
          <w:sz w:val="22"/>
          <w:u w:val="single"/>
        </w:rPr>
        <w:t xml:space="preserve">Vancouver </w:t>
      </w:r>
      <w:r>
        <w:rPr>
          <w:sz w:val="22"/>
        </w:rPr>
        <w:t xml:space="preserve">SRO </w:t>
      </w:r>
      <w:r>
        <w:rPr>
          <w:strike/>
          <w:color w:val="CC0000"/>
          <w:sz w:val="22"/>
        </w:rPr>
        <w:t xml:space="preserve">Collaborative, explains: "Privately owned SRO hotels are a last resort </w:t>
      </w:r>
      <w:r>
        <w:rPr>
          <w:color w:val="0044CC"/>
          <w:sz w:val="22"/>
          <w:u w:val="single"/>
        </w:rPr>
        <w:t xml:space="preserve">upgrade program, and philanthropic donations. The CLT had secured approximately 85% of required funds </w:t>
      </w:r>
      <w:r>
        <w:rPr>
          <w:sz w:val="22"/>
        </w:rPr>
        <w:t xml:space="preserve">before </w:t>
      </w:r>
      <w:r>
        <w:rPr>
          <w:strike/>
          <w:color w:val="CC0000"/>
          <w:sz w:val="22"/>
        </w:rPr>
        <w:t xml:space="preserve">homelessness." The Collaborative's Tenant Overdose Response Organizers (TORO) project connects tenant organizers with naloxone supplies and education. </w:t>
      </w:r>
      <w:r>
        <w:rPr>
          <w:color w:val="0044CC"/>
          <w:sz w:val="22"/>
          <w:u w:val="single"/>
        </w:rPr>
        <w:t xml:space="preserve">closing. </w:t>
      </w:r>
    </w:p>
    <w:p>
      <w:r>
        <w:rPr>
          <w:strike/>
          <w:color w:val="CC0000"/>
          <w:sz w:val="22"/>
        </w:rPr>
        <w:t xml:space="preserve">Community Partners </w:t>
      </w:r>
      <w:r>
        <w:rPr>
          <w:color w:val="0044CC"/>
          <w:sz w:val="22"/>
          <w:u w:val="single"/>
        </w:rPr>
        <w:t xml:space="preserve">Keefer Rooms — BC Housing Partnership </w:t>
      </w:r>
    </w:p>
    <w:p>
      <w:r>
        <w:rPr>
          <w:strike/>
          <w:color w:val="CC0000"/>
          <w:sz w:val="22"/>
        </w:rPr>
        <w:t xml:space="preserve">Multiple organizations work together to preserve </w:t>
      </w:r>
      <w:r>
        <w:rPr>
          <w:color w:val="0044CC"/>
          <w:sz w:val="22"/>
          <w:u w:val="single"/>
        </w:rPr>
        <w:t xml:space="preserve">In October 2023, BC Housing purchased Keefer Rooms (48 SRO units at 222 Keefer St) for $8.2 million after a September 2022 fire displaced 39 residents. The building had been vacant for over a year. DTES CLT was named the operating partner, with the DTES SRO Collaborative overseeing tenant-led programming including harm reduction </w:t>
      </w:r>
      <w:r>
        <w:rPr>
          <w:sz w:val="22"/>
        </w:rPr>
        <w:t xml:space="preserve">and </w:t>
      </w:r>
      <w:r>
        <w:rPr>
          <w:strike/>
          <w:color w:val="CC0000"/>
          <w:sz w:val="22"/>
        </w:rPr>
        <w:t xml:space="preserve">improve DTES housing: </w:t>
      </w:r>
      <w:r>
        <w:rPr>
          <w:color w:val="0044CC"/>
          <w:sz w:val="22"/>
          <w:u w:val="single"/>
        </w:rPr>
        <w:t xml:space="preserve">fire safety. </w:t>
      </w:r>
    </w:p>
    <w:p>
      <w:r>
        <w:rPr>
          <w:strike/>
          <w:color w:val="CC0000"/>
          <w:sz w:val="22"/>
        </w:rPr>
        <w:t xml:space="preserve">• </w:t>
      </w:r>
      <w:r>
        <w:rPr>
          <w:color w:val="0044CC"/>
          <w:sz w:val="22"/>
          <w:u w:val="single"/>
        </w:rPr>
        <w:t xml:space="preserve">Renovations included window replacements and electrical and fire-system upgrades. The building was targeted for reopening in spring 2025. Over time, BC Housing may transfer the lease to </w:t>
      </w:r>
      <w:r>
        <w:rPr>
          <w:sz w:val="22"/>
        </w:rPr>
        <w:t xml:space="preserve">DTES </w:t>
      </w:r>
      <w:r>
        <w:rPr>
          <w:color w:val="0044CC"/>
          <w:sz w:val="22"/>
          <w:u w:val="single"/>
        </w:rPr>
        <w:t xml:space="preserve">CLT, but for now management operates as a partnership between BC Housing, the CLT, and the </w:t>
      </w:r>
      <w:r>
        <w:rPr>
          <w:sz w:val="22"/>
        </w:rPr>
        <w:t xml:space="preserve">SRO </w:t>
      </w:r>
      <w:r>
        <w:rPr>
          <w:strike/>
          <w:color w:val="CC0000"/>
          <w:sz w:val="22"/>
        </w:rPr>
        <w:t xml:space="preserve">Collaborative: Advocates for tenants, received $11M provincial grant in 2023 </w:t>
      </w:r>
      <w:r>
        <w:rPr>
          <w:color w:val="0044CC"/>
          <w:sz w:val="22"/>
          <w:u w:val="single"/>
        </w:rPr>
        <w:t xml:space="preserve">Collaborative. </w:t>
      </w:r>
    </w:p>
    <w:p>
      <w:r>
        <w:rPr>
          <w:strike/>
          <w:color w:val="CC0000"/>
          <w:sz w:val="22"/>
        </w:rPr>
        <w:t xml:space="preserve">• Hogan's Alley Society: Restoring Vancouver's historic Black neighbourhood, with projects on Union Street and Main Street </w:t>
      </w:r>
      <w:r>
        <w:rPr>
          <w:color w:val="0044CC"/>
          <w:sz w:val="22"/>
          <w:u w:val="single"/>
        </w:rPr>
        <w:t xml:space="preserve">Governance Model </w:t>
      </w:r>
    </w:p>
    <w:p>
      <w:r>
        <w:rPr>
          <w:strike/>
          <w:color w:val="CC0000"/>
          <w:sz w:val="22"/>
        </w:rPr>
        <w:t xml:space="preserve">• Aboriginal Front Door: Indigenous-led support services </w:t>
      </w:r>
      <w:r>
        <w:rPr>
          <w:color w:val="0044CC"/>
          <w:sz w:val="22"/>
          <w:u w:val="single"/>
        </w:rPr>
        <w:t xml:space="preserve">The CLT uses a decolonized, non-hierarchical governance model co-led by Indigenous peoples and people with lived experience: </w:t>
      </w:r>
    </w:p>
    <w:p>
      <w:r>
        <w:rPr>
          <w:sz w:val="22"/>
        </w:rPr>
        <w:t xml:space="preserve">• </w:t>
      </w:r>
      <w:r>
        <w:rPr>
          <w:strike/>
          <w:color w:val="CC0000"/>
          <w:sz w:val="22"/>
        </w:rPr>
        <w:t xml:space="preserve">Carnegie Community Centre: Historic community hub since 1903 </w:t>
      </w:r>
      <w:r>
        <w:rPr>
          <w:color w:val="0044CC"/>
          <w:sz w:val="22"/>
          <w:u w:val="single"/>
        </w:rPr>
        <w:t xml:space="preserve">Community-elected board of directors with Indigenous co-leadership </w:t>
      </w:r>
    </w:p>
    <w:p>
      <w:r>
        <w:rPr>
          <w:sz w:val="22"/>
        </w:rPr>
        <w:t xml:space="preserve">• </w:t>
      </w:r>
      <w:r>
        <w:rPr>
          <w:strike/>
          <w:color w:val="CC0000"/>
          <w:sz w:val="22"/>
        </w:rPr>
        <w:t xml:space="preserve">DTES Neighbourhood House: Community programs </w:t>
      </w:r>
      <w:r>
        <w:rPr>
          <w:color w:val="0044CC"/>
          <w:sz w:val="22"/>
          <w:u w:val="single"/>
        </w:rPr>
        <w:t xml:space="preserve">Tenant </w:t>
      </w:r>
      <w:r>
        <w:rPr>
          <w:sz w:val="22"/>
        </w:rPr>
        <w:t xml:space="preserve">and </w:t>
      </w:r>
      <w:r>
        <w:rPr>
          <w:strike/>
          <w:color w:val="CC0000"/>
          <w:sz w:val="22"/>
        </w:rPr>
        <w:t xml:space="preserve">partnerships </w:t>
      </w:r>
      <w:r>
        <w:rPr>
          <w:color w:val="0044CC"/>
          <w:sz w:val="22"/>
          <w:u w:val="single"/>
        </w:rPr>
        <w:t xml:space="preserve">elder sub-committee meets monthly to guide decisions on acquisitions, furnishings, and building operations </w:t>
      </w:r>
    </w:p>
    <w:p>
      <w:r>
        <w:rPr>
          <w:sz w:val="22"/>
        </w:rPr>
        <w:t xml:space="preserve">• </w:t>
      </w:r>
      <w:r>
        <w:rPr>
          <w:strike/>
          <w:color w:val="CC0000"/>
          <w:sz w:val="22"/>
        </w:rPr>
        <w:t xml:space="preserve">UBC Learning Exchange: University-community partnership </w:t>
      </w:r>
      <w:r>
        <w:rPr>
          <w:color w:val="0044CC"/>
          <w:sz w:val="22"/>
          <w:u w:val="single"/>
        </w:rPr>
        <w:t xml:space="preserve">Profits are reinvested into buildings and community benefit — not extracted </w:t>
      </w:r>
    </w:p>
    <w:p>
      <w:r>
        <w:rPr>
          <w:strike/>
          <w:color w:val="CC0000"/>
          <w:sz w:val="22"/>
        </w:rPr>
        <w:t xml:space="preserve">Community Land Trust Model </w:t>
      </w:r>
      <w:r>
        <w:rPr>
          <w:color w:val="0044CC"/>
          <w:sz w:val="22"/>
          <w:u w:val="single"/>
        </w:rPr>
        <w:t xml:space="preserve">• Properties are permanently removed from the speculative market through the trust structure </w:t>
      </w:r>
    </w:p>
    <w:p>
      <w:r>
        <w:rPr>
          <w:sz w:val="22"/>
        </w:rPr>
        <w:t xml:space="preserve">The CLT </w:t>
      </w:r>
      <w:r>
        <w:rPr>
          <w:strike/>
          <w:color w:val="CC0000"/>
          <w:sz w:val="22"/>
        </w:rPr>
        <w:t xml:space="preserve">approach in the DTES: </w:t>
      </w:r>
      <w:r>
        <w:rPr>
          <w:color w:val="0044CC"/>
          <w:sz w:val="22"/>
          <w:u w:val="single"/>
        </w:rPr>
        <w:t xml:space="preserve">Model </w:t>
      </w:r>
    </w:p>
    <w:p>
      <w:r>
        <w:rPr>
          <w:strike/>
          <w:color w:val="CC0000"/>
          <w:sz w:val="22"/>
        </w:rPr>
        <w:t xml:space="preserve">• Removes buildings permanently from </w:t>
      </w:r>
      <w:r>
        <w:rPr>
          <w:color w:val="0044CC"/>
          <w:sz w:val="22"/>
          <w:u w:val="single"/>
        </w:rPr>
        <w:t xml:space="preserve">Community land trusts are non-profit corporations that acquire and hold land in perpetuity for community use. In </w:t>
      </w:r>
      <w:r>
        <w:rPr>
          <w:sz w:val="22"/>
        </w:rPr>
        <w:t xml:space="preserve">the </w:t>
      </w:r>
      <w:r>
        <w:rPr>
          <w:strike/>
          <w:color w:val="CC0000"/>
          <w:sz w:val="22"/>
        </w:rPr>
        <w:t xml:space="preserve">speculative market </w:t>
      </w:r>
      <w:r>
        <w:rPr>
          <w:color w:val="0044CC"/>
          <w:sz w:val="22"/>
          <w:u w:val="single"/>
        </w:rPr>
        <w:t xml:space="preserve">DTES context, the CLT model: </w:t>
      </w:r>
    </w:p>
    <w:p>
      <w:r>
        <w:rPr>
          <w:sz w:val="22"/>
        </w:rPr>
        <w:t xml:space="preserve">• </w:t>
      </w:r>
      <w:r>
        <w:rPr>
          <w:strike/>
          <w:color w:val="CC0000"/>
          <w:sz w:val="22"/>
        </w:rPr>
        <w:t xml:space="preserve">Ensures long-term affordability through trust structure </w:t>
      </w:r>
      <w:r>
        <w:rPr>
          <w:color w:val="0044CC"/>
          <w:sz w:val="22"/>
          <w:u w:val="single"/>
        </w:rPr>
        <w:t xml:space="preserve">Acquires privately owned SROs before they are lost to speculation or neglect </w:t>
      </w:r>
    </w:p>
    <w:p>
      <w:r>
        <w:rPr>
          <w:sz w:val="22"/>
        </w:rPr>
        <w:t xml:space="preserve">• </w:t>
      </w:r>
      <w:r>
        <w:rPr>
          <w:strike/>
          <w:color w:val="CC0000"/>
          <w:sz w:val="22"/>
        </w:rPr>
        <w:t xml:space="preserve">Keeps housing decisions in community hands </w:t>
      </w:r>
      <w:r>
        <w:rPr>
          <w:color w:val="0044CC"/>
          <w:sz w:val="22"/>
          <w:u w:val="single"/>
        </w:rPr>
        <w:t xml:space="preserve">Ensures rents remain permanently affordable — tied to income levels, not market rates </w:t>
      </w:r>
    </w:p>
    <w:p>
      <w:r>
        <w:rPr>
          <w:sz w:val="22"/>
        </w:rPr>
        <w:t xml:space="preserve">• </w:t>
      </w:r>
      <w:r>
        <w:rPr>
          <w:strike/>
          <w:color w:val="CC0000"/>
          <w:sz w:val="22"/>
        </w:rPr>
        <w:t xml:space="preserve">Prevents displacement of current residents during acquisition </w:t>
      </w:r>
      <w:r>
        <w:rPr>
          <w:color w:val="0044CC"/>
          <w:sz w:val="22"/>
          <w:u w:val="single"/>
        </w:rPr>
        <w:t xml:space="preserve">Integrates holistic, tenant-centred housing designed by and for the community </w:t>
      </w:r>
    </w:p>
    <w:p>
      <w:r>
        <w:rPr>
          <w:strike/>
          <w:color w:val="CC0000"/>
          <w:sz w:val="22"/>
        </w:rPr>
        <w:t xml:space="preserve">Policy Context </w:t>
      </w:r>
      <w:r>
        <w:rPr>
          <w:color w:val="0044CC"/>
          <w:sz w:val="22"/>
          <w:u w:val="single"/>
        </w:rPr>
        <w:t xml:space="preserve">• Partners with DTES SRO Collaborative for tenant-based initiatives in each building </w:t>
      </w:r>
    </w:p>
    <w:p>
      <w:r>
        <w:rPr>
          <w:strike/>
          <w:color w:val="CC0000"/>
          <w:sz w:val="22"/>
        </w:rPr>
        <w:t xml:space="preserve">In 2024, Vancouver implemented vacancy control for SROs, preventing rent spikes between tenancies. DTES CLT's first acquisition, Powell Rooms (23 units), is expected to close in January 2026, while Keefer Rooms (48 </w:t>
      </w:r>
      <w:r>
        <w:rPr>
          <w:color w:val="0044CC"/>
          <w:sz w:val="22"/>
          <w:u w:val="single"/>
        </w:rPr>
        <w:t xml:space="preserve">• First acquisition (Powell Rooms, 23 </w:t>
      </w:r>
      <w:r>
        <w:rPr>
          <w:sz w:val="22"/>
        </w:rPr>
        <w:t xml:space="preserve">units) </w:t>
      </w:r>
      <w:r>
        <w:rPr>
          <w:strike/>
          <w:color w:val="CC0000"/>
          <w:sz w:val="22"/>
        </w:rPr>
        <w:t xml:space="preserve">is reopening in spring 2025 through a BC Housing partnership and community programming model. </w:t>
      </w:r>
      <w:r>
        <w:rPr>
          <w:color w:val="0044CC"/>
          <w:sz w:val="22"/>
          <w:u w:val="single"/>
        </w:rPr>
        <w:t xml:space="preserve">completed February 2026 </w:t>
      </w:r>
    </w:p>
    <w:p>
      <w:r>
        <w:rPr>
          <w:sz w:val="22"/>
        </w:rPr>
        <w:t xml:space="preserve">• </w:t>
      </w:r>
      <w:r>
        <w:rPr>
          <w:strike/>
          <w:color w:val="CC0000"/>
          <w:sz w:val="22"/>
        </w:rPr>
        <w:t xml:space="preserve">4,000+ residents </w:t>
      </w:r>
      <w:r>
        <w:rPr>
          <w:color w:val="0044CC"/>
          <w:sz w:val="22"/>
          <w:u w:val="single"/>
        </w:rPr>
        <w:t xml:space="preserve">Keefer Rooms (48 units) operated </w:t>
      </w:r>
      <w:r>
        <w:rPr>
          <w:sz w:val="22"/>
        </w:rPr>
        <w:t xml:space="preserve">in </w:t>
      </w:r>
      <w:r>
        <w:rPr>
          <w:strike/>
          <w:color w:val="CC0000"/>
          <w:sz w:val="22"/>
        </w:rPr>
        <w:t xml:space="preserve">~99 SROs — last stop before homelessness </w:t>
      </w:r>
      <w:r>
        <w:rPr>
          <w:color w:val="0044CC"/>
          <w:sz w:val="22"/>
          <w:u w:val="single"/>
        </w:rPr>
        <w:t xml:space="preserve">partnership with BC Housing </w:t>
      </w:r>
    </w:p>
    <w:p>
      <w:r>
        <w:rPr>
          <w:sz w:val="22"/>
        </w:rPr>
        <w:t xml:space="preserve">• </w:t>
      </w:r>
      <w:r>
        <w:rPr>
          <w:strike/>
          <w:color w:val="CC0000"/>
          <w:sz w:val="22"/>
        </w:rPr>
        <w:t xml:space="preserve">$11M provincial grant to SRO Collaborative (2023) </w:t>
      </w:r>
      <w:r>
        <w:rPr>
          <w:color w:val="0044CC"/>
          <w:sz w:val="22"/>
          <w:u w:val="single"/>
        </w:rPr>
        <w:t xml:space="preserve">Indigenous co-leadership with tenant and elder sub-committee governance </w:t>
      </w:r>
    </w:p>
    <w:p>
      <w:r>
        <w:rPr>
          <w:sz w:val="22"/>
        </w:rPr>
        <w:t xml:space="preserve">• </w:t>
      </w:r>
      <w:r>
        <w:rPr>
          <w:strike/>
          <w:color w:val="CC0000"/>
          <w:sz w:val="22"/>
        </w:rPr>
        <w:t xml:space="preserve">CLT acquisitions remove buildings </w:t>
      </w:r>
      <w:r>
        <w:rPr>
          <w:color w:val="0044CC"/>
          <w:sz w:val="22"/>
          <w:u w:val="single"/>
        </w:rPr>
        <w:t xml:space="preserve">Buildings permanently removed </w:t>
      </w:r>
      <w:r>
        <w:rPr>
          <w:sz w:val="22"/>
        </w:rPr>
        <w:t xml:space="preserve">from speculative market </w:t>
      </w:r>
      <w:r>
        <w:rPr>
          <w:color w:val="0044CC"/>
          <w:sz w:val="22"/>
          <w:u w:val="single"/>
        </w:rPr>
        <w:t xml:space="preserve">through trust structure </w:t>
      </w:r>
    </w:p>
    <w:p>
      <w:r>
        <w:rPr>
          <w:strike/>
          <w:color w:val="CC0000"/>
          <w:sz w:val="22"/>
        </w:rPr>
        <w:t>• Vacancy control (2024) prevents rent hikes between tenancies</w:t>
      </w:r>
    </w:p>
    <w:p>
      <w:pPr>
        <w:pStyle w:val="Heading3"/>
      </w:pPr>
      <w:r>
        <w:t>Gallery</w:t>
      </w:r>
    </w:p>
    <w:p>
      <w:r>
        <w:t>• DTES SRO streetscape — Source: Downtown Eastside Community Land Trust</w:t>
      </w:r>
    </w:p>
    <w:p>
      <w:r>
        <w:t>• Arlington Hotel — Source: Downtown Eastside Community Land Trust</w:t>
      </w:r>
    </w:p>
    <w:p>
      <w:r>
        <w:t>• Laurel Hotel — Source: Downtown Eastside Community Land Trust</w:t>
      </w:r>
    </w:p>
    <w:p>
      <w:r>
        <w:t>• Empress Hotel — Source: Downtown Eastside Community Land Trust</w:t>
      </w:r>
    </w:p>
    <w:p>
      <w:r>
        <w:t>• Community ownership action in the DTES — Source: user-provided photo</w:t>
      </w:r>
    </w:p>
    <w:p>
      <w:r>
        <w:t>• Powell Rooms SRO — Source: user-provided photo</w:t>
      </w:r>
    </w:p>
    <w:p>
      <w:r>
        <w:t>• DTES streetscape — Source: user-provided photo</w:t>
      </w:r>
    </w:p>
    <w:p>
      <w:pPr>
        <w:pStyle w:val="Heading3"/>
      </w:pPr>
      <w:r>
        <w:t>Resources</w:t>
      </w:r>
    </w:p>
    <w:p>
      <w:r>
        <w:rPr>
          <w:strike/>
          <w:color w:val="CC0000"/>
          <w:sz w:val="22"/>
        </w:rPr>
        <w:t>• DTES SRO Collaborative - Tenant advocacy and support organization | https://srocollaborative.org/</w:t>
      </w:r>
    </w:p>
    <w:p>
      <w:r>
        <w:rPr>
          <w:strike/>
          <w:color w:val="CC0000"/>
          <w:sz w:val="22"/>
        </w:rPr>
        <w:t>• DTES Neighbourhood House — SRO Collaborative Profile - Background on the SRO Collaborative's work | https://www.dtesnhouse.ca/news-updates/partner-feature-sro-collaborative</w:t>
      </w:r>
    </w:p>
    <w:p>
      <w:r>
        <w:rPr>
          <w:sz w:val="22"/>
        </w:rPr>
        <w:t xml:space="preserve">• Downtown Eastside Community Land Trust - </w:t>
      </w:r>
      <w:r>
        <w:rPr>
          <w:strike/>
          <w:color w:val="CC0000"/>
          <w:sz w:val="22"/>
        </w:rPr>
        <w:t xml:space="preserve">Community land trust leadership </w:t>
      </w:r>
      <w:r>
        <w:rPr>
          <w:color w:val="0044CC"/>
          <w:sz w:val="22"/>
          <w:u w:val="single"/>
        </w:rPr>
        <w:t xml:space="preserve">Official website — governance model, acquisition strategy, </w:t>
      </w:r>
      <w:r>
        <w:rPr>
          <w:sz w:val="22"/>
        </w:rPr>
        <w:t xml:space="preserve">and </w:t>
      </w:r>
      <w:r>
        <w:rPr>
          <w:strike/>
          <w:color w:val="CC0000"/>
          <w:sz w:val="22"/>
        </w:rPr>
        <w:t xml:space="preserve">acquisition model in the DTES </w:t>
      </w:r>
      <w:r>
        <w:rPr>
          <w:color w:val="0044CC"/>
          <w:sz w:val="22"/>
          <w:u w:val="single"/>
        </w:rPr>
        <w:t xml:space="preserve">community vision </w:t>
      </w:r>
      <w:r>
        <w:rPr>
          <w:sz w:val="22"/>
        </w:rPr>
        <w:t xml:space="preserve">| https://www.dtescommunitylandtrust.ca/ </w:t>
      </w:r>
    </w:p>
    <w:p>
      <w:r>
        <w:rPr>
          <w:sz w:val="22"/>
        </w:rPr>
        <w:t xml:space="preserve">• </w:t>
      </w:r>
      <w:r>
        <w:rPr>
          <w:strike/>
          <w:color w:val="CC0000"/>
          <w:sz w:val="22"/>
        </w:rPr>
        <w:t xml:space="preserve">SRO Collaborative Programs </w:t>
      </w:r>
      <w:r>
        <w:rPr>
          <w:color w:val="0044CC"/>
          <w:sz w:val="22"/>
          <w:u w:val="single"/>
        </w:rPr>
        <w:t xml:space="preserve">CMHC — DTES CLT Demonstration Project </w:t>
      </w:r>
      <w:r>
        <w:rPr>
          <w:sz w:val="22"/>
        </w:rPr>
        <w:t xml:space="preserve">- </w:t>
      </w:r>
      <w:r>
        <w:rPr>
          <w:strike/>
          <w:color w:val="CC0000"/>
          <w:sz w:val="22"/>
        </w:rPr>
        <w:t xml:space="preserve">Tenant organizing, peer supports, </w:t>
      </w:r>
      <w:r>
        <w:rPr>
          <w:color w:val="0044CC"/>
          <w:sz w:val="22"/>
          <w:u w:val="single"/>
        </w:rPr>
        <w:t xml:space="preserve">National Housing Strategy project profile on the CLT's foundation </w:t>
      </w:r>
      <w:r>
        <w:rPr>
          <w:sz w:val="22"/>
        </w:rPr>
        <w:t xml:space="preserve">and </w:t>
      </w:r>
      <w:r>
        <w:rPr>
          <w:strike/>
          <w:color w:val="CC0000"/>
          <w:sz w:val="22"/>
        </w:rPr>
        <w:t xml:space="preserve">SRO-focused program directory </w:t>
      </w:r>
      <w:r>
        <w:rPr>
          <w:color w:val="0044CC"/>
          <w:sz w:val="22"/>
          <w:u w:val="single"/>
        </w:rPr>
        <w:t xml:space="preserve">framework </w:t>
      </w:r>
      <w:r>
        <w:rPr>
          <w:sz w:val="22"/>
        </w:rPr>
        <w:t xml:space="preserve">| </w:t>
      </w:r>
      <w:r>
        <w:rPr>
          <w:strike/>
          <w:color w:val="CC0000"/>
          <w:sz w:val="22"/>
        </w:rPr>
        <w:t xml:space="preserve">https://srocollaborative.org/programs/ </w:t>
      </w:r>
      <w:r>
        <w:rPr>
          <w:color w:val="0044CC"/>
          <w:sz w:val="22"/>
          <w:u w:val="single"/>
        </w:rPr>
        <w:t xml:space="preserve">https://www.cmhc-schl.gc.ca/nhs/nhs-project-profiles/2021-nhs-projects/vancouver-downtown-eastside-community-land-trust </w:t>
      </w:r>
    </w:p>
    <w:p>
      <w:r>
        <w:rPr>
          <w:sz w:val="22"/>
        </w:rPr>
        <w:t xml:space="preserve">• </w:t>
      </w:r>
      <w:r>
        <w:rPr>
          <w:strike/>
          <w:color w:val="CC0000"/>
          <w:sz w:val="22"/>
        </w:rPr>
        <w:t xml:space="preserve">Hogan's Alley Society </w:t>
      </w:r>
      <w:r>
        <w:rPr>
          <w:color w:val="0044CC"/>
          <w:sz w:val="22"/>
          <w:u w:val="single"/>
        </w:rPr>
        <w:t xml:space="preserve">Vancity Lookout — Powell Rooms Acquisition </w:t>
      </w:r>
      <w:r>
        <w:rPr>
          <w:sz w:val="22"/>
        </w:rPr>
        <w:t xml:space="preserve">- </w:t>
      </w:r>
      <w:r>
        <w:rPr>
          <w:strike/>
          <w:color w:val="CC0000"/>
          <w:sz w:val="22"/>
        </w:rPr>
        <w:t xml:space="preserve">Restoring Vancouver's historic Black community </w:t>
      </w:r>
      <w:r>
        <w:rPr>
          <w:color w:val="0044CC"/>
          <w:sz w:val="22"/>
          <w:u w:val="single"/>
        </w:rPr>
        <w:t xml:space="preserve">In-depth reporting on the CLT's first building acquisition and community-owned housing model </w:t>
      </w:r>
      <w:r>
        <w:rPr>
          <w:sz w:val="22"/>
        </w:rPr>
        <w:t xml:space="preserve">| </w:t>
      </w:r>
      <w:r>
        <w:rPr>
          <w:strike/>
          <w:color w:val="CC0000"/>
          <w:sz w:val="22"/>
        </w:rPr>
        <w:t xml:space="preserve">https://www.hogansalleysociety.org/ </w:t>
      </w:r>
      <w:r>
        <w:rPr>
          <w:color w:val="0044CC"/>
          <w:sz w:val="22"/>
          <w:u w:val="single"/>
        </w:rPr>
        <w:t xml:space="preserve">https://www.vancitylookout.com/p/exclusive-powell-rooms-sro-set-to-become-a-unique-model-of-community-owned-housing </w:t>
      </w:r>
    </w:p>
    <w:p>
      <w:r>
        <w:rPr>
          <w:strike/>
          <w:color w:val="CC0000"/>
          <w:sz w:val="22"/>
        </w:rPr>
        <w:t xml:space="preserve">Stop 2: First United Church </w:t>
      </w:r>
      <w:r>
        <w:rPr>
          <w:color w:val="0044CC"/>
          <w:sz w:val="22"/>
          <w:u w:val="single"/>
        </w:rPr>
        <w:t xml:space="preserve">• BC Housing — Keefer Rooms Acquisition - Provincial announcement on the Keefer Rooms purchase and CLT operating partnership | https://news.gov.bc.ca/releases/2023HOUS0137-001604 </w:t>
      </w:r>
    </w:p>
    <w:p>
      <w:r>
        <w:rPr>
          <w:strike/>
          <w:color w:val="CC0000"/>
          <w:sz w:val="22"/>
        </w:rPr>
        <w:t xml:space="preserve">Location: 320 E Hastings St, Vancouver </w:t>
      </w:r>
      <w:r>
        <w:rPr>
          <w:color w:val="0044CC"/>
          <w:sz w:val="22"/>
          <w:u w:val="single"/>
        </w:rPr>
        <w:t xml:space="preserve">• BSH Research in Progress Webinar — DTES CLT - BSH webinar featuring DTES CLT research with Andy and Allie | https://bsh.ubc.ca/research/evictions-and-security-of-tenure/ </w:t>
      </w:r>
    </w:p>
    <w:p>
      <w:r>
        <w:rPr>
          <w:strike/>
          <w:color w:val="CC0000"/>
          <w:sz w:val="22"/>
        </w:rPr>
        <w:t xml:space="preserve">Quick stats: Founded: 1886 | Safe Shelter: 51 beds | Legal Cases: 1,400+/yr </w:t>
      </w:r>
      <w:r>
        <w:rPr>
          <w:color w:val="0044CC"/>
          <w:sz w:val="22"/>
          <w:u w:val="single"/>
        </w:rPr>
        <w:t xml:space="preserve">Stop 5: DTES SRO Collaborative </w:t>
      </w:r>
    </w:p>
    <w:p>
      <w:r>
        <w:rPr>
          <w:color w:val="0044CC"/>
          <w:sz w:val="22"/>
          <w:u w:val="single"/>
        </w:rPr>
        <w:t>Location: 268 Keefer St, Vancouver</w:t>
      </w:r>
    </w:p>
    <w:p>
      <w:r>
        <w:rPr>
          <w:color w:val="0044CC"/>
          <w:sz w:val="22"/>
          <w:u w:val="single"/>
        </w:rPr>
        <w:t>Quick stats: Participating SROs: ~40 | Tenants Surveyed: 900+ | Provincial Grant: $11M</w:t>
      </w:r>
    </w:p>
    <w:p>
      <w:pPr>
        <w:pStyle w:val="Heading3"/>
      </w:pPr>
      <w:r>
        <w:t>Overview</w:t>
      </w:r>
    </w:p>
    <w:p>
      <w:r>
        <w:rPr>
          <w:strike/>
          <w:color w:val="CC0000"/>
          <w:sz w:val="22"/>
        </w:rPr>
        <w:t xml:space="preserve">FIRST UNITED has worked in Vancouver's Downtown Eastside since 1886. Today it combines shelter, legal advocacy, and community food programs in one service model </w:t>
      </w:r>
      <w:r>
        <w:rPr>
          <w:color w:val="0044CC"/>
          <w:sz w:val="22"/>
          <w:u w:val="single"/>
        </w:rPr>
        <w:t xml:space="preserve">The DTES SRO Collaborative Society (SRO-C) is a tenant-led organization </w:t>
      </w:r>
      <w:r>
        <w:rPr>
          <w:sz w:val="22"/>
        </w:rPr>
        <w:t xml:space="preserve">focused on </w:t>
      </w:r>
      <w:r>
        <w:rPr>
          <w:strike/>
          <w:color w:val="CC0000"/>
          <w:sz w:val="22"/>
        </w:rPr>
        <w:t xml:space="preserve">reducing harm </w:t>
      </w:r>
      <w:r>
        <w:rPr>
          <w:color w:val="0044CC"/>
          <w:sz w:val="22"/>
          <w:u w:val="single"/>
        </w:rPr>
        <w:t xml:space="preserve">improving habitability, safety, </w:t>
      </w:r>
      <w:r>
        <w:rPr>
          <w:sz w:val="22"/>
        </w:rPr>
        <w:t xml:space="preserve">and </w:t>
      </w:r>
      <w:r>
        <w:rPr>
          <w:strike/>
          <w:color w:val="CC0000"/>
          <w:sz w:val="22"/>
        </w:rPr>
        <w:t xml:space="preserve">preventing homelessness. </w:t>
      </w:r>
      <w:r>
        <w:rPr>
          <w:color w:val="0044CC"/>
          <w:sz w:val="22"/>
          <w:u w:val="single"/>
        </w:rPr>
        <w:t xml:space="preserve">housing security in privately owned SRO hotels. More than 2,700 tenants across 40+ private SROs are supported through its tenant-based initiatives. </w:t>
      </w:r>
    </w:p>
    <w:p>
      <w:r>
        <w:rPr>
          <w:strike/>
          <w:color w:val="CC0000"/>
          <w:sz w:val="22"/>
        </w:rPr>
        <w:t xml:space="preserve">Its Safe Shelter program currently operates 51 low-barrier shelter beds at 467 Alexander Street. The Legal Advocacy program </w:t>
      </w:r>
      <w:r>
        <w:rPr>
          <w:color w:val="0044CC"/>
          <w:sz w:val="22"/>
          <w:u w:val="single"/>
        </w:rPr>
        <w:t xml:space="preserve">Core programs include: tenant committees that identify building-level issues and coordinate safety planning; TORO (Tenant Overdose Response Organizers) providing peer-led harm reduction and naloxone access; room cleaning and repairs training; cultural reconnection </w:t>
      </w:r>
      <w:r>
        <w:rPr>
          <w:sz w:val="22"/>
        </w:rPr>
        <w:t xml:space="preserve">supports </w:t>
      </w:r>
      <w:r>
        <w:rPr>
          <w:color w:val="0044CC"/>
          <w:sz w:val="22"/>
          <w:u w:val="single"/>
        </w:rPr>
        <w:t xml:space="preserve">for Indigenous </w:t>
      </w:r>
      <w:r>
        <w:rPr>
          <w:sz w:val="22"/>
        </w:rPr>
        <w:t xml:space="preserve">tenants </w:t>
      </w:r>
      <w:r>
        <w:rPr>
          <w:color w:val="0044CC"/>
          <w:sz w:val="22"/>
          <w:u w:val="single"/>
        </w:rPr>
        <w:t xml:space="preserve">(~33% of SRO residents); fire safety </w:t>
      </w:r>
      <w:r>
        <w:rPr>
          <w:sz w:val="22"/>
        </w:rPr>
        <w:t xml:space="preserve">and </w:t>
      </w:r>
      <w:r>
        <w:rPr>
          <w:strike/>
          <w:color w:val="CC0000"/>
          <w:sz w:val="22"/>
        </w:rPr>
        <w:t xml:space="preserve">income-security clients </w:t>
      </w:r>
      <w:r>
        <w:rPr>
          <w:color w:val="0044CC"/>
          <w:sz w:val="22"/>
          <w:u w:val="single"/>
        </w:rPr>
        <w:t xml:space="preserve">emergency preparedness; </w:t>
      </w:r>
      <w:r>
        <w:rPr>
          <w:sz w:val="22"/>
        </w:rPr>
        <w:t xml:space="preserve">and </w:t>
      </w:r>
      <w:r>
        <w:rPr>
          <w:strike/>
          <w:color w:val="CC0000"/>
          <w:sz w:val="22"/>
        </w:rPr>
        <w:t xml:space="preserve">reports more than 1,400 unique cases each year. </w:t>
      </w:r>
      <w:r>
        <w:rPr>
          <w:color w:val="0044CC"/>
          <w:sz w:val="22"/>
          <w:u w:val="single"/>
        </w:rPr>
        <w:t xml:space="preserve">the Right to Remain research collective supporting tenant organizing for improved conditions. </w:t>
      </w:r>
    </w:p>
    <w:p>
      <w:r>
        <w:rPr>
          <w:strike/>
          <w:color w:val="CC0000"/>
          <w:sz w:val="22"/>
        </w:rPr>
        <w:t xml:space="preserve">The organization is also leading </w:t>
      </w:r>
      <w:r>
        <w:rPr>
          <w:color w:val="0044CC"/>
          <w:sz w:val="22"/>
          <w:u w:val="single"/>
        </w:rPr>
        <w:t xml:space="preserve">In 2023, the Province provided a one-time $11 million grant to support tenant-led safety and stabilization programming over three years. In 2024, the Collaborative partnered with the City to conduct </w:t>
      </w:r>
      <w:r>
        <w:rPr>
          <w:sz w:val="22"/>
        </w:rPr>
        <w:t xml:space="preserve">a major </w:t>
      </w:r>
      <w:r>
        <w:rPr>
          <w:strike/>
          <w:color w:val="CC0000"/>
          <w:sz w:val="22"/>
        </w:rPr>
        <w:t xml:space="preserve">redevelopment at 320 East Hastings with partner Lu'ma Native BCH Housing Society, planned to include 100+ homes and roughly 40,000 sq ft of community-serving space. </w:t>
      </w:r>
      <w:r>
        <w:rPr>
          <w:color w:val="0044CC"/>
          <w:sz w:val="22"/>
          <w:u w:val="single"/>
        </w:rPr>
        <w:t xml:space="preserve">SRO Tenant Survey — interviewing over 900 tenants in 133 SRO buildings. </w:t>
      </w:r>
    </w:p>
    <w:p>
      <w:pPr>
        <w:pStyle w:val="Heading3"/>
      </w:pPr>
      <w:r>
        <w:t>At This Stop</w:t>
      </w:r>
    </w:p>
    <w:p>
      <w:r>
        <w:rPr>
          <w:sz w:val="22"/>
        </w:rPr>
        <w:t xml:space="preserve">• </w:t>
      </w:r>
      <w:r>
        <w:rPr>
          <w:strike/>
          <w:color w:val="CC0000"/>
          <w:sz w:val="22"/>
        </w:rPr>
        <w:t xml:space="preserve">Safe Shelter Program: Review how the 51-bed low-barrier shelter supports people facing immediate housing instability. (Shelter) </w:t>
      </w:r>
      <w:r>
        <w:rPr>
          <w:color w:val="0044CC"/>
          <w:sz w:val="22"/>
          <w:u w:val="single"/>
        </w:rPr>
        <w:t xml:space="preserve">Tenant Committees: The cornerstone of SRO-C's Hub Program. Democratic structures where tenants identify building-level issues, coordinate repairs with landlords, and organize for improved habitability and affordability. (Community organizing) </w:t>
      </w:r>
    </w:p>
    <w:p>
      <w:r>
        <w:rPr>
          <w:sz w:val="22"/>
        </w:rPr>
        <w:t xml:space="preserve">• </w:t>
      </w:r>
      <w:r>
        <w:rPr>
          <w:strike/>
          <w:color w:val="CC0000"/>
          <w:sz w:val="22"/>
        </w:rPr>
        <w:t xml:space="preserve">Legal Advocacy: Understand tenancy, social assistance, </w:t>
      </w:r>
      <w:r>
        <w:rPr>
          <w:color w:val="0044CC"/>
          <w:sz w:val="22"/>
          <w:u w:val="single"/>
        </w:rPr>
        <w:t xml:space="preserve">TORO (Tenant Overdose Response): Peer-led harm reduction across ~40 private SROs. Tenants trained as TOROs provide naloxone training </w:t>
      </w:r>
      <w:r>
        <w:rPr>
          <w:sz w:val="22"/>
        </w:rPr>
        <w:t xml:space="preserve">and </w:t>
      </w:r>
      <w:r>
        <w:rPr>
          <w:strike/>
          <w:color w:val="CC0000"/>
          <w:sz w:val="22"/>
        </w:rPr>
        <w:t xml:space="preserve">disability advocacy support delivered at street level. (Tenant rights) </w:t>
      </w:r>
      <w:r>
        <w:rPr>
          <w:color w:val="0044CC"/>
          <w:sz w:val="22"/>
          <w:u w:val="single"/>
        </w:rPr>
        <w:t xml:space="preserve">kits, safer supply referrals, and harm reduction supplies in the places people live. (Harm reduction) </w:t>
      </w:r>
    </w:p>
    <w:p>
      <w:r>
        <w:rPr>
          <w:sz w:val="22"/>
        </w:rPr>
        <w:t xml:space="preserve">• </w:t>
      </w:r>
      <w:r>
        <w:rPr>
          <w:strike/>
          <w:color w:val="CC0000"/>
          <w:sz w:val="22"/>
        </w:rPr>
        <w:t xml:space="preserve">Food Access: Track meal services including daily lunch </w:t>
      </w:r>
      <w:r>
        <w:rPr>
          <w:color w:val="0044CC"/>
          <w:sz w:val="22"/>
          <w:u w:val="single"/>
        </w:rPr>
        <w:t xml:space="preserve">SRO Degree &amp; Right to Remain: The SRO Degree equips tenants with housing rights knowledge </w:t>
      </w:r>
      <w:r>
        <w:rPr>
          <w:sz w:val="22"/>
        </w:rPr>
        <w:t xml:space="preserve">and </w:t>
      </w:r>
      <w:r>
        <w:rPr>
          <w:strike/>
          <w:color w:val="CC0000"/>
          <w:sz w:val="22"/>
        </w:rPr>
        <w:t xml:space="preserve">outreach food truck operations. (Food security) </w:t>
      </w:r>
      <w:r>
        <w:rPr>
          <w:color w:val="0044CC"/>
          <w:sz w:val="22"/>
          <w:u w:val="single"/>
        </w:rPr>
        <w:t xml:space="preserve">practical skills. Right to Remain is a research collective supporting tenant organizing for safety, cleanliness, and empowerment. (Education &amp; research) </w:t>
      </w:r>
    </w:p>
    <w:p>
      <w:r>
        <w:rPr>
          <w:sz w:val="22"/>
        </w:rPr>
        <w:t xml:space="preserve">• </w:t>
      </w:r>
      <w:r>
        <w:rPr>
          <w:strike/>
          <w:color w:val="CC0000"/>
          <w:sz w:val="22"/>
        </w:rPr>
        <w:t xml:space="preserve">Redevelopment Site: Connect </w:t>
      </w:r>
      <w:r>
        <w:rPr>
          <w:color w:val="0044CC"/>
          <w:sz w:val="22"/>
          <w:u w:val="single"/>
        </w:rPr>
        <w:t xml:space="preserve">2024 SRO Tenant Survey: Partnered with </w:t>
      </w:r>
      <w:r>
        <w:rPr>
          <w:sz w:val="22"/>
        </w:rPr>
        <w:t xml:space="preserve">the </w:t>
      </w:r>
      <w:r>
        <w:rPr>
          <w:strike/>
          <w:color w:val="CC0000"/>
          <w:sz w:val="22"/>
        </w:rPr>
        <w:t xml:space="preserve">current site </w:t>
      </w:r>
      <w:r>
        <w:rPr>
          <w:color w:val="0044CC"/>
          <w:sz w:val="22"/>
          <w:u w:val="single"/>
        </w:rPr>
        <w:t xml:space="preserve">City </w:t>
      </w:r>
      <w:r>
        <w:rPr>
          <w:sz w:val="22"/>
        </w:rPr>
        <w:t xml:space="preserve">to </w:t>
      </w:r>
      <w:r>
        <w:rPr>
          <w:strike/>
          <w:color w:val="CC0000"/>
          <w:sz w:val="22"/>
        </w:rPr>
        <w:t xml:space="preserve">plans for long-term affordable homes and integrated community space. (Housing delivery) </w:t>
      </w:r>
      <w:r>
        <w:rPr>
          <w:color w:val="0044CC"/>
          <w:sz w:val="22"/>
          <w:u w:val="single"/>
        </w:rPr>
        <w:t xml:space="preserve">survey 900+ tenants across 133 buildings — the most comprehensive SRO tenant data since 2013. Findings inform the intergovernmental SRO Investment Strategy. (Data &amp; justice) </w:t>
      </w:r>
    </w:p>
    <w:p>
      <w:pPr>
        <w:pStyle w:val="Heading3"/>
      </w:pPr>
      <w:r>
        <w:t>Programs</w:t>
      </w:r>
    </w:p>
    <w:p>
      <w:r>
        <w:rPr>
          <w:strike/>
          <w:color w:val="CC0000"/>
          <w:sz w:val="22"/>
        </w:rPr>
        <w:t xml:space="preserve">Core Programs </w:t>
      </w:r>
      <w:r>
        <w:rPr>
          <w:color w:val="0044CC"/>
          <w:sz w:val="22"/>
          <w:u w:val="single"/>
        </w:rPr>
        <w:t xml:space="preserve">Tenant-Based Initiatives (TBIs) </w:t>
      </w:r>
    </w:p>
    <w:p>
      <w:r>
        <w:rPr>
          <w:strike/>
          <w:color w:val="CC0000"/>
          <w:sz w:val="22"/>
        </w:rPr>
        <w:t xml:space="preserve">FIRST UNITED's front-line </w:t>
      </w:r>
      <w:r>
        <w:rPr>
          <w:color w:val="0044CC"/>
          <w:sz w:val="22"/>
          <w:u w:val="single"/>
        </w:rPr>
        <w:t xml:space="preserve">The SRO Collaborative's </w:t>
      </w:r>
      <w:r>
        <w:rPr>
          <w:sz w:val="22"/>
        </w:rPr>
        <w:t xml:space="preserve">model </w:t>
      </w:r>
      <w:r>
        <w:rPr>
          <w:strike/>
          <w:color w:val="CC0000"/>
          <w:sz w:val="22"/>
        </w:rPr>
        <w:t xml:space="preserve">combines shelter, legal support, and food access: </w:t>
      </w:r>
      <w:r>
        <w:rPr>
          <w:color w:val="0044CC"/>
          <w:sz w:val="22"/>
          <w:u w:val="single"/>
        </w:rPr>
        <w:t xml:space="preserve">empowers tenants to improve their own buildings. In contrast to top-down supportive housing, SRO-C provides life-skills training to tenants who then become active participants in building improvement. Core programs include: </w:t>
      </w:r>
    </w:p>
    <w:p>
      <w:r>
        <w:rPr>
          <w:sz w:val="22"/>
        </w:rPr>
        <w:t xml:space="preserve">• </w:t>
      </w:r>
      <w:r>
        <w:rPr>
          <w:strike/>
          <w:color w:val="CC0000"/>
          <w:sz w:val="22"/>
        </w:rPr>
        <w:t xml:space="preserve">Safe Shelter: 51 low-barrier beds currently operating at 467 Alexander Street </w:t>
      </w:r>
      <w:r>
        <w:rPr>
          <w:color w:val="0044CC"/>
          <w:sz w:val="22"/>
          <w:u w:val="single"/>
        </w:rPr>
        <w:t xml:space="preserve">Tenant Committees (SRO Hub Program): The cornerstone program — democratic structures that identify building-level issues, coordinate repairs, and build community ownership in privately-owned SROs </w:t>
      </w:r>
    </w:p>
    <w:p>
      <w:r>
        <w:rPr>
          <w:sz w:val="22"/>
        </w:rPr>
        <w:t xml:space="preserve">• </w:t>
      </w:r>
      <w:r>
        <w:rPr>
          <w:strike/>
          <w:color w:val="CC0000"/>
          <w:sz w:val="22"/>
        </w:rPr>
        <w:t xml:space="preserve">Legal Advocacy: more than 1,400 unique client cases annually focused on tenancy </w:t>
      </w:r>
      <w:r>
        <w:rPr>
          <w:color w:val="0044CC"/>
          <w:sz w:val="22"/>
          <w:u w:val="single"/>
        </w:rPr>
        <w:t xml:space="preserve">TORO (Tenant Overdose Response Organizers): Peer-led harm reduction operating in ~40 private SRO hotels, providing naloxone training, safer supply referrals, </w:t>
      </w:r>
      <w:r>
        <w:rPr>
          <w:sz w:val="22"/>
        </w:rPr>
        <w:t xml:space="preserve">and </w:t>
      </w:r>
      <w:r>
        <w:rPr>
          <w:strike/>
          <w:color w:val="CC0000"/>
          <w:sz w:val="22"/>
        </w:rPr>
        <w:t xml:space="preserve">income rights </w:t>
      </w:r>
      <w:r>
        <w:rPr>
          <w:color w:val="0044CC"/>
          <w:sz w:val="22"/>
          <w:u w:val="single"/>
        </w:rPr>
        <w:t xml:space="preserve">harm reduction supplies </w:t>
      </w:r>
    </w:p>
    <w:p>
      <w:r>
        <w:rPr>
          <w:sz w:val="22"/>
        </w:rPr>
        <w:t xml:space="preserve">• </w:t>
      </w:r>
      <w:r>
        <w:rPr>
          <w:strike/>
          <w:color w:val="CC0000"/>
          <w:sz w:val="22"/>
        </w:rPr>
        <w:t xml:space="preserve">Food Programs: daily meal services, lunch distribution, </w:t>
      </w:r>
      <w:r>
        <w:rPr>
          <w:color w:val="0044CC"/>
          <w:sz w:val="22"/>
          <w:u w:val="single"/>
        </w:rPr>
        <w:t xml:space="preserve">SRO Degree: Connects tenants with housing </w:t>
      </w:r>
      <w:r>
        <w:rPr>
          <w:sz w:val="22"/>
        </w:rPr>
        <w:t xml:space="preserve">and </w:t>
      </w:r>
      <w:r>
        <w:rPr>
          <w:strike/>
          <w:color w:val="CC0000"/>
          <w:sz w:val="22"/>
        </w:rPr>
        <w:t xml:space="preserve">a mobile food truck </w:t>
      </w:r>
      <w:r>
        <w:rPr>
          <w:color w:val="0044CC"/>
          <w:sz w:val="22"/>
          <w:u w:val="single"/>
        </w:rPr>
        <w:t xml:space="preserve">tenant rights knowledge to take power in their living situations </w:t>
      </w:r>
    </w:p>
    <w:p>
      <w:r>
        <w:rPr>
          <w:strike/>
          <w:color w:val="CC0000"/>
          <w:sz w:val="22"/>
        </w:rPr>
        <w:t xml:space="preserve">Redevelopment at 320 E Hastings </w:t>
      </w:r>
      <w:r>
        <w:rPr>
          <w:color w:val="0044CC"/>
          <w:sz w:val="22"/>
          <w:u w:val="single"/>
        </w:rPr>
        <w:t xml:space="preserve">• Right to Remain: A research collective supporting tenant organizing for improved safety, cleanliness, affordability, and empowerment </w:t>
      </w:r>
    </w:p>
    <w:p>
      <w:r>
        <w:rPr>
          <w:strike/>
          <w:color w:val="CC0000"/>
          <w:sz w:val="22"/>
        </w:rPr>
        <w:t xml:space="preserve">The redevelopment project is designed to preserve FIRST UNITED's service base while adding permanent housing supply. Public project materials describe a mixed-use community hub with 100+ homes </w:t>
      </w:r>
      <w:r>
        <w:rPr>
          <w:color w:val="0044CC"/>
          <w:sz w:val="22"/>
          <w:u w:val="single"/>
        </w:rPr>
        <w:t xml:space="preserve">• Room cleaning </w:t>
      </w:r>
      <w:r>
        <w:rPr>
          <w:sz w:val="22"/>
        </w:rPr>
        <w:t xml:space="preserve">and </w:t>
      </w:r>
      <w:r>
        <w:rPr>
          <w:strike/>
          <w:color w:val="CC0000"/>
          <w:sz w:val="22"/>
        </w:rPr>
        <w:t xml:space="preserve">approximately 40,000 sq ft for social, cultural, </w:t>
      </w:r>
      <w:r>
        <w:rPr>
          <w:color w:val="0044CC"/>
          <w:sz w:val="22"/>
          <w:u w:val="single"/>
        </w:rPr>
        <w:t xml:space="preserve">repairs: Tenants trained in building maintenance </w:t>
      </w:r>
      <w:r>
        <w:rPr>
          <w:sz w:val="22"/>
        </w:rPr>
        <w:t xml:space="preserve">and </w:t>
      </w:r>
      <w:r>
        <w:rPr>
          <w:strike/>
          <w:color w:val="CC0000"/>
          <w:sz w:val="22"/>
        </w:rPr>
        <w:t xml:space="preserve">health-serving uses. </w:t>
      </w:r>
      <w:r>
        <w:rPr>
          <w:color w:val="0044CC"/>
          <w:sz w:val="22"/>
          <w:u w:val="single"/>
        </w:rPr>
        <w:t xml:space="preserve">trades skills </w:t>
      </w:r>
    </w:p>
    <w:p>
      <w:r>
        <w:rPr>
          <w:strike/>
          <w:color w:val="CC0000"/>
          <w:sz w:val="22"/>
        </w:rPr>
        <w:t xml:space="preserve">The project partnership with Lu'ma Native BCH Housing Society also sets out Indigenous-led and community-accountable governance outcomes </w:t>
      </w:r>
      <w:r>
        <w:rPr>
          <w:color w:val="0044CC"/>
          <w:sz w:val="22"/>
          <w:u w:val="single"/>
        </w:rPr>
        <w:t xml:space="preserve">• Cultural reconnection: Supports </w:t>
      </w:r>
      <w:r>
        <w:rPr>
          <w:sz w:val="22"/>
        </w:rPr>
        <w:t xml:space="preserve">for </w:t>
      </w:r>
      <w:r>
        <w:rPr>
          <w:strike/>
          <w:color w:val="CC0000"/>
          <w:sz w:val="22"/>
        </w:rPr>
        <w:t xml:space="preserve">long-term operations. </w:t>
      </w:r>
      <w:r>
        <w:rPr>
          <w:color w:val="0044CC"/>
          <w:sz w:val="22"/>
          <w:u w:val="single"/>
        </w:rPr>
        <w:t xml:space="preserve">the ~33% of SRO tenants who self-identify as Indigenous </w:t>
      </w:r>
    </w:p>
    <w:p>
      <w:r>
        <w:rPr>
          <w:sz w:val="22"/>
        </w:rPr>
        <w:t xml:space="preserve">• </w:t>
      </w:r>
      <w:r>
        <w:rPr>
          <w:strike/>
          <w:color w:val="CC0000"/>
          <w:sz w:val="22"/>
        </w:rPr>
        <w:t xml:space="preserve">Operating in the DTES since 1886 </w:t>
      </w:r>
      <w:r>
        <w:rPr>
          <w:color w:val="0044CC"/>
          <w:sz w:val="22"/>
          <w:u w:val="single"/>
        </w:rPr>
        <w:t xml:space="preserve">Fire safety: Emergency preparedness training and building-level evacuation planning </w:t>
      </w:r>
    </w:p>
    <w:p>
      <w:r>
        <w:rPr>
          <w:strike/>
          <w:color w:val="CC0000"/>
          <w:sz w:val="22"/>
        </w:rPr>
        <w:t xml:space="preserve">• 51 low-barrier shelter beds at the current safe shelter site </w:t>
      </w:r>
      <w:r>
        <w:rPr>
          <w:color w:val="0044CC"/>
          <w:sz w:val="22"/>
          <w:u w:val="single"/>
        </w:rPr>
        <w:t xml:space="preserve">2024 SRO Tenant Survey </w:t>
      </w:r>
    </w:p>
    <w:p>
      <w:r>
        <w:rPr>
          <w:strike/>
          <w:color w:val="CC0000"/>
          <w:sz w:val="22"/>
        </w:rPr>
        <w:t xml:space="preserve">• 1,400+ legal advocacy cases each year </w:t>
      </w:r>
      <w:r>
        <w:rPr>
          <w:color w:val="0044CC"/>
          <w:sz w:val="22"/>
          <w:u w:val="single"/>
        </w:rPr>
        <w:t xml:space="preserve">Between January and April 2024, the SRO Collaborative partnered with the City of Vancouver to conduct the most comprehensive SRO tenant survey since 2013. Over 900 tenants were interviewed across 133 SRO buildings — approximately 15% of all tenants in surveyed buildings. The survey was designed in collaboration with a Tenant Advisory Committee, with questions comparable to 2008 and 2013 surveys to track trends over time. </w:t>
      </w:r>
    </w:p>
    <w:p>
      <w:r>
        <w:rPr>
          <w:strike/>
          <w:color w:val="CC0000"/>
          <w:sz w:val="22"/>
        </w:rPr>
        <w:t xml:space="preserve">• 320 E Hastings redevelopment targets 100+ homes </w:t>
      </w:r>
      <w:r>
        <w:rPr>
          <w:color w:val="0044CC"/>
          <w:sz w:val="22"/>
          <w:u w:val="single"/>
        </w:rPr>
        <w:t xml:space="preserve">Key context from the survey and related data: </w:t>
      </w:r>
    </w:p>
    <w:p>
      <w:r>
        <w:rPr>
          <w:strike/>
          <w:color w:val="CC0000"/>
          <w:sz w:val="22"/>
        </w:rPr>
        <w:t xml:space="preserve">Gallery </w:t>
      </w:r>
      <w:r>
        <w:rPr>
          <w:color w:val="0044CC"/>
          <w:sz w:val="22"/>
          <w:u w:val="single"/>
        </w:rPr>
        <w:t xml:space="preserve">• Average private SRO rent: $681/month (up 21% since 2019), with some units reaching $1,950/month </w:t>
      </w:r>
    </w:p>
    <w:p>
      <w:r>
        <w:rPr>
          <w:sz w:val="22"/>
        </w:rPr>
        <w:t xml:space="preserve">• </w:t>
      </w:r>
      <w:r>
        <w:rPr>
          <w:strike/>
          <w:color w:val="CC0000"/>
          <w:sz w:val="22"/>
        </w:rPr>
        <w:t xml:space="preserve">First United Church at East Hastings and Gore — Source: user-provided photo </w:t>
      </w:r>
      <w:r>
        <w:rPr>
          <w:color w:val="0044CC"/>
          <w:sz w:val="22"/>
          <w:u w:val="single"/>
        </w:rPr>
        <w:t xml:space="preserve">At least 60% of private SRO residents spend more than half their income on housing </w:t>
      </w:r>
    </w:p>
    <w:p>
      <w:r>
        <w:rPr>
          <w:sz w:val="22"/>
        </w:rPr>
        <w:t xml:space="preserve">• </w:t>
      </w:r>
      <w:r>
        <w:rPr>
          <w:strike/>
          <w:color w:val="CC0000"/>
          <w:sz w:val="22"/>
        </w:rPr>
        <w:t xml:space="preserve">East Hastings Street — Photo: Wikimedia Commons (CC BY-SA 3.0) </w:t>
      </w:r>
      <w:r>
        <w:rPr>
          <w:color w:val="0044CC"/>
          <w:sz w:val="22"/>
          <w:u w:val="single"/>
        </w:rPr>
        <w:t xml:space="preserve">Provincial shelter rate remains $500/month, creating a persistent affordability gap </w:t>
      </w:r>
    </w:p>
    <w:p>
      <w:r>
        <w:rPr>
          <w:sz w:val="22"/>
        </w:rPr>
        <w:t xml:space="preserve">• </w:t>
      </w:r>
      <w:r>
        <w:rPr>
          <w:strike/>
          <w:color w:val="CC0000"/>
          <w:sz w:val="22"/>
        </w:rPr>
        <w:t xml:space="preserve">Carnegie Community Centre at Main and Hastings — Photo: Wikimedia Commons (CC BY-SA) </w:t>
      </w:r>
      <w:r>
        <w:rPr>
          <w:color w:val="0044CC"/>
          <w:sz w:val="22"/>
          <w:u w:val="single"/>
        </w:rPr>
        <w:t xml:space="preserve">Private SRO stock has declined from 7,830 rooms (1994) to 3,305 rooms (2023) </w:t>
      </w:r>
    </w:p>
    <w:p>
      <w:r>
        <w:rPr>
          <w:sz w:val="22"/>
        </w:rPr>
        <w:t xml:space="preserve">• </w:t>
      </w:r>
      <w:r>
        <w:rPr>
          <w:strike/>
          <w:color w:val="CC0000"/>
          <w:sz w:val="22"/>
        </w:rPr>
        <w:t xml:space="preserve">Pennsylvania Hotel (heritage SRO) — Photo: Wikimedia Commons (CC BY-SA) </w:t>
      </w:r>
      <w:r>
        <w:rPr>
          <w:color w:val="0044CC"/>
          <w:sz w:val="22"/>
          <w:u w:val="single"/>
        </w:rPr>
        <w:t xml:space="preserve">One-third of tenants self-identify as Indigenous </w:t>
      </w:r>
    </w:p>
    <w:p>
      <w:r>
        <w:rPr>
          <w:strike/>
          <w:color w:val="CC0000"/>
          <w:sz w:val="22"/>
        </w:rPr>
        <w:t xml:space="preserve">Resources </w:t>
      </w:r>
      <w:r>
        <w:rPr>
          <w:color w:val="0044CC"/>
          <w:sz w:val="22"/>
          <w:u w:val="single"/>
        </w:rPr>
        <w:t xml:space="preserve">• SRO tenants are excluded from most census data, making this survey a critical data source </w:t>
      </w:r>
    </w:p>
    <w:p>
      <w:r>
        <w:rPr>
          <w:strike/>
          <w:color w:val="CC0000"/>
          <w:sz w:val="22"/>
        </w:rPr>
        <w:t>• First United Church - Official organization website | https://firstunited.ca/</w:t>
      </w:r>
    </w:p>
    <w:p>
      <w:r>
        <w:rPr>
          <w:strike/>
          <w:color w:val="CC0000"/>
          <w:sz w:val="22"/>
        </w:rPr>
        <w:t>• Safe Shelter - Current low-barrier shelter program details | https://firstunited.ca/how-we-help/safe-shelter/</w:t>
      </w:r>
    </w:p>
    <w:p>
      <w:r>
        <w:rPr>
          <w:strike/>
          <w:color w:val="CC0000"/>
          <w:sz w:val="22"/>
        </w:rPr>
        <w:t>• Legal Advocacy - Tenancy and income advocacy services | https://firstunited.ca/how-we-help/legal-advocacy/</w:t>
      </w:r>
    </w:p>
    <w:p>
      <w:r>
        <w:rPr>
          <w:strike/>
          <w:color w:val="CC0000"/>
          <w:sz w:val="22"/>
        </w:rPr>
        <w:t>• Redevelopment of FIRST UNITED - 320 E Hastings redevelopment plan | https://firstunited.ca/first-forward-redevelopment/</w:t>
      </w:r>
    </w:p>
    <w:p>
      <w:r>
        <w:rPr>
          <w:strike/>
          <w:color w:val="CC0000"/>
          <w:sz w:val="22"/>
        </w:rPr>
        <w:t>• Food Security Programs - Meal access and food outreach programs | https://firstunited.ca/how-we-help/food-security/</w:t>
      </w:r>
    </w:p>
    <w:p>
      <w:r>
        <w:rPr>
          <w:strike/>
          <w:color w:val="CC0000"/>
          <w:sz w:val="22"/>
        </w:rPr>
        <w:t>Stop 3: Hogan's Alley Society</w:t>
      </w:r>
    </w:p>
    <w:p>
      <w:r>
        <w:rPr>
          <w:strike/>
          <w:color w:val="CC0000"/>
          <w:sz w:val="22"/>
        </w:rPr>
        <w:t>Location: Union Street &amp; Main Street, Vancouver</w:t>
      </w:r>
    </w:p>
    <w:p>
      <w:r>
        <w:rPr>
          <w:strike/>
          <w:color w:val="CC0000"/>
          <w:sz w:val="22"/>
        </w:rPr>
        <w:t>Quick stats: Historic Era: 1935-67 | Focus: Black history | Nora Hendrix: 52 homes</w:t>
      </w:r>
    </w:p>
    <w:p>
      <w:r>
        <w:rPr>
          <w:strike/>
          <w:color w:val="CC0000"/>
          <w:sz w:val="22"/>
        </w:rPr>
        <w:t>Overview</w:t>
      </w:r>
    </w:p>
    <w:p>
      <w:r>
        <w:rPr>
          <w:strike/>
          <w:color w:val="CC0000"/>
          <w:sz w:val="22"/>
        </w:rPr>
        <w:t>Hogan's Alley was the historic centre of Vancouver's Black community until the area was cleared during viaduct-era urban renewal. The Hogan's Alley Society (HAS) is a Black-led non-profit focused on cultural repair, anti-displacement work, and community-owned development.</w:t>
      </w:r>
    </w:p>
    <w:p>
      <w:r>
        <w:rPr>
          <w:strike/>
          <w:color w:val="CC0000"/>
          <w:sz w:val="22"/>
        </w:rPr>
        <w:t>HAS and the City of Vancouver signed a formal Memorandum of Understanding in September 2022 to guide a Hogan's Alley Land Trust and long-term planning in Northeast False Creek.</w:t>
      </w:r>
    </w:p>
    <w:p>
      <w:r>
        <w:rPr>
          <w:strike/>
          <w:color w:val="CC0000"/>
          <w:sz w:val="22"/>
        </w:rPr>
        <w:t>Current projects include Nora Hendrix Place at 258 Union Street, a 52-home temporary modular housing project that includes culturally informed supports and onsite services.</w:t>
      </w:r>
    </w:p>
    <w:p>
      <w:r>
        <w:rPr>
          <w:strike/>
          <w:color w:val="CC0000"/>
          <w:sz w:val="22"/>
        </w:rPr>
        <w:t>At This Stop</w:t>
      </w:r>
    </w:p>
    <w:p>
      <w:r>
        <w:rPr>
          <w:strike/>
          <w:color w:val="CC0000"/>
          <w:sz w:val="22"/>
        </w:rPr>
        <w:t>• Historic Site: Walk the former alley footprint and connect present blocks to erased Black community history. (Heritage)</w:t>
      </w:r>
    </w:p>
    <w:p>
      <w:r>
        <w:rPr>
          <w:strike/>
          <w:color w:val="CC0000"/>
          <w:sz w:val="22"/>
        </w:rPr>
        <w:t>• Nora Hendrix Place: Review the 52-home project named for Jimi Hendrix's grandmother and its support model. (Housing)</w:t>
      </w:r>
    </w:p>
    <w:p>
      <w:r>
        <w:rPr>
          <w:strike/>
          <w:color w:val="CC0000"/>
          <w:sz w:val="22"/>
        </w:rPr>
        <w:t>• Cultural Programming: Explore Black cultural programming, storytelling, and place-keeping led by HAS. (Culture)</w:t>
      </w:r>
    </w:p>
    <w:p>
      <w:r>
        <w:rPr>
          <w:strike/>
          <w:color w:val="CC0000"/>
          <w:sz w:val="22"/>
        </w:rPr>
        <w:t>• Future Development: Track land trust and redevelopment planning tied to the Northeast False Creek process. (Planning)</w:t>
      </w:r>
    </w:p>
    <w:p>
      <w:r>
        <w:rPr>
          <w:strike/>
          <w:color w:val="CC0000"/>
          <w:sz w:val="22"/>
        </w:rPr>
        <w:t>History &amp; Plans</w:t>
      </w:r>
    </w:p>
    <w:p>
      <w:r>
        <w:rPr>
          <w:strike/>
          <w:color w:val="CC0000"/>
          <w:sz w:val="22"/>
        </w:rPr>
        <w:t>Historical Context</w:t>
      </w:r>
    </w:p>
    <w:p>
      <w:r>
        <w:rPr>
          <w:strike/>
          <w:color w:val="CC0000"/>
          <w:sz w:val="22"/>
        </w:rPr>
        <w:t>Hogan's Alley became a cultural anchor for Black life in Vancouver through the mid-20th century. City documents now identify the district as a major site of displacement connected to viaduct-era planning decisions.</w:t>
      </w:r>
    </w:p>
    <w:p>
      <w:r>
        <w:rPr>
          <w:strike/>
          <w:color w:val="CC0000"/>
          <w:sz w:val="22"/>
        </w:rPr>
        <w:t>Current Housing and Land Work</w:t>
      </w:r>
    </w:p>
    <w:p>
      <w:r>
        <w:rPr>
          <w:strike/>
          <w:color w:val="CC0000"/>
          <w:sz w:val="22"/>
        </w:rPr>
        <w:t>HAS is advancing housing and cultural infrastructure through a land trust approach. The Society's planning framework highlights affordable rental housing, childcare, support for Black-owned businesses, and dedicated cultural space.</w:t>
      </w:r>
    </w:p>
    <w:p>
      <w:r>
        <w:rPr>
          <w:strike/>
          <w:color w:val="CC0000"/>
          <w:sz w:val="22"/>
        </w:rPr>
        <w:t>Nora Hendrix Place</w:t>
      </w:r>
    </w:p>
    <w:p>
      <w:r>
        <w:rPr>
          <w:strike/>
          <w:color w:val="CC0000"/>
          <w:sz w:val="22"/>
        </w:rPr>
        <w:t>At 258 Union Street, Nora Hendrix Place delivers 52 temporary modular homes with private kitchens and washrooms, with a minimum accessibility target and culturally grounded support services.</w:t>
      </w:r>
    </w:p>
    <w:p>
      <w:r>
        <w:rPr>
          <w:strike/>
          <w:color w:val="CC0000"/>
          <w:sz w:val="22"/>
        </w:rPr>
        <w:t>Municipal Partnership</w:t>
      </w:r>
    </w:p>
    <w:p>
      <w:r>
        <w:rPr>
          <w:strike/>
          <w:color w:val="CC0000"/>
          <w:sz w:val="22"/>
        </w:rPr>
        <w:t>The City-HAS MOU (2022) sets a formal basis for co-development and governance conversations in Northeast False Creek as the viaduct removal area is rebuilt.</w:t>
      </w:r>
    </w:p>
    <w:p>
      <w:r>
        <w:rPr>
          <w:strike/>
          <w:color w:val="CC0000"/>
          <w:sz w:val="22"/>
        </w:rPr>
        <w:t>• Black-led community governance in project planning</w:t>
      </w:r>
    </w:p>
    <w:p>
      <w:r>
        <w:rPr>
          <w:strike/>
          <w:color w:val="CC0000"/>
          <w:sz w:val="22"/>
        </w:rPr>
        <w:t>• Housing, childcare, and enterprise space as linked anti-displacement tools</w:t>
      </w:r>
    </w:p>
    <w:p>
      <w:r>
        <w:rPr>
          <w:strike/>
          <w:color w:val="CC0000"/>
          <w:sz w:val="22"/>
        </w:rPr>
        <w:t>• Cultural redress integrated into redevelopment decisions</w:t>
      </w:r>
    </w:p>
    <w:p>
      <w:r>
        <w:rPr>
          <w:strike/>
          <w:color w:val="CC0000"/>
          <w:sz w:val="22"/>
        </w:rPr>
        <w:t>• Historic heart of Vancouver's Black community</w:t>
      </w:r>
    </w:p>
    <w:p>
      <w:r>
        <w:rPr>
          <w:strike/>
          <w:color w:val="CC0000"/>
          <w:sz w:val="22"/>
        </w:rPr>
        <w:t>• City and HAS signed an MOU in September 2022</w:t>
      </w:r>
    </w:p>
    <w:p>
      <w:r>
        <w:rPr>
          <w:strike/>
          <w:color w:val="CC0000"/>
          <w:sz w:val="22"/>
        </w:rPr>
        <w:t>• Nora Hendrix Place provides 52 modular homes</w:t>
      </w:r>
    </w:p>
    <w:p>
      <w:r>
        <w:rPr>
          <w:strike/>
          <w:color w:val="CC0000"/>
          <w:sz w:val="22"/>
        </w:rPr>
        <w:t>• Land trust model ties housing with cultural redress</w:t>
      </w:r>
    </w:p>
    <w:p>
      <w:r>
        <w:rPr>
          <w:strike/>
          <w:color w:val="CC0000"/>
          <w:sz w:val="22"/>
        </w:rPr>
        <w:t>Gallery</w:t>
      </w:r>
    </w:p>
    <w:p>
      <w:r>
        <w:rPr>
          <w:strike/>
          <w:color w:val="CC0000"/>
          <w:sz w:val="22"/>
        </w:rPr>
        <w:t>• Downtown Eastside neighbourhood — Photo: Wikimedia Commons (CC BY-SA)</w:t>
      </w:r>
    </w:p>
    <w:p>
      <w:r>
        <w:rPr>
          <w:strike/>
          <w:color w:val="CC0000"/>
          <w:sz w:val="22"/>
        </w:rPr>
        <w:t>• Holden Building / Tellier Tower — Photo: Wikimedia Commons (CC BY-SA)</w:t>
      </w:r>
    </w:p>
    <w:p>
      <w:r>
        <w:rPr>
          <w:strike/>
          <w:color w:val="CC0000"/>
          <w:sz w:val="22"/>
        </w:rPr>
        <w:t>• Chinatown near Main and Keefer — Photo: Wikimedia Commons (CC BY-SA 3.0)</w:t>
      </w:r>
    </w:p>
    <w:p>
      <w:r>
        <w:rPr>
          <w:strike/>
          <w:color w:val="CC0000"/>
          <w:sz w:val="22"/>
        </w:rPr>
        <w:t>• Nora Hendrix Place mural (258 Union Street) — Source: user-provided photo</w:t>
      </w:r>
    </w:p>
    <w:p>
      <w:r>
        <w:rPr>
          <w:strike/>
          <w:color w:val="CC0000"/>
          <w:sz w:val="22"/>
        </w:rPr>
        <w:t>• 258 Union Street building — Source: user-provided photo</w:t>
      </w:r>
    </w:p>
    <w:p>
      <w:r>
        <w:rPr>
          <w:strike/>
          <w:color w:val="CC0000"/>
          <w:sz w:val="22"/>
        </w:rPr>
        <w:t>Resources</w:t>
      </w:r>
    </w:p>
    <w:p>
      <w:r>
        <w:rPr>
          <w:strike/>
          <w:color w:val="CC0000"/>
          <w:sz w:val="22"/>
        </w:rPr>
        <w:t>• Hogan's Alley Society - Restoring Vancouver's historic Black community | https://www.hogansalleysociety.org/</w:t>
      </w:r>
    </w:p>
    <w:p>
      <w:r>
        <w:rPr>
          <w:strike/>
          <w:color w:val="CC0000"/>
          <w:sz w:val="22"/>
        </w:rPr>
        <w:t>• Hogan's Alley Society - About - Organization history, MOU context, and project pillars | https://www.hogansalleysociety.org/aboutus</w:t>
      </w:r>
    </w:p>
    <w:p>
      <w:r>
        <w:rPr>
          <w:strike/>
          <w:color w:val="CC0000"/>
          <w:sz w:val="22"/>
        </w:rPr>
        <w:t>• City of Vancouver - Hogan's Alley Society Block - Municipal planning and implementation details | https://vancouver.ca/home-property-development/hogans-alley-society-block.aspx</w:t>
      </w:r>
    </w:p>
    <w:p>
      <w:r>
        <w:rPr>
          <w:strike/>
          <w:color w:val="CC0000"/>
          <w:sz w:val="22"/>
        </w:rPr>
        <w:t>• City of Vancouver - 258 Union Street - Nora Hendrix Place housing project profile | https://vancouver.ca/people-programs/258-union-street.aspx</w:t>
      </w:r>
    </w:p>
    <w:p>
      <w:r>
        <w:rPr>
          <w:strike/>
          <w:color w:val="CC0000"/>
          <w:sz w:val="22"/>
        </w:rPr>
        <w:t>Stop 4: DTES SRO Collaborative</w:t>
      </w:r>
    </w:p>
    <w:p>
      <w:r>
        <w:rPr>
          <w:strike/>
          <w:color w:val="CC0000"/>
          <w:sz w:val="22"/>
        </w:rPr>
        <w:t>Location: 268 Keefer St, Vancouver</w:t>
      </w:r>
    </w:p>
    <w:p>
      <w:r>
        <w:rPr>
          <w:strike/>
          <w:color w:val="CC0000"/>
          <w:sz w:val="22"/>
        </w:rPr>
        <w:t>Quick stats: Provincial Grant: $11M | Focus: Tenant advocacy | Program: TORO</w:t>
      </w:r>
    </w:p>
    <w:p>
      <w:r>
        <w:rPr>
          <w:strike/>
          <w:color w:val="CC0000"/>
          <w:sz w:val="22"/>
        </w:rPr>
        <w:t>Overview</w:t>
      </w:r>
    </w:p>
    <w:p>
      <w:r>
        <w:rPr>
          <w:strike/>
          <w:color w:val="CC0000"/>
          <w:sz w:val="22"/>
        </w:rPr>
        <w:t>The DTES SRO Collaborative Society is a tenant-led organization focused on resident safety, tenancy rights, and policy change in privately owned SRO hotels.</w:t>
      </w:r>
    </w:p>
    <w:p>
      <w:r>
        <w:rPr>
          <w:strike/>
          <w:color w:val="CC0000"/>
          <w:sz w:val="22"/>
        </w:rPr>
        <w:t>Its Tenant Overdose Response Organizers (TORO) initiative is active in around 40 private SRO hotels and supports residents through overdose prevention education, naloxone access, and peer organizing.</w:t>
      </w:r>
    </w:p>
    <w:p>
      <w:r>
        <w:rPr>
          <w:strike/>
          <w:color w:val="CC0000"/>
          <w:sz w:val="22"/>
        </w:rPr>
        <w:t>In 2023, the Province of British Columbia announced a one-time $11 million grant to support tenant-led safety and stabilization work in the DTES. The Collaborative also co-led a 2024 tenant survey project with community partners and the City.</w:t>
      </w:r>
    </w:p>
    <w:p>
      <w:r>
        <w:rPr>
          <w:strike/>
          <w:color w:val="CC0000"/>
          <w:sz w:val="22"/>
        </w:rPr>
        <w:t>At This Stop</w:t>
      </w:r>
    </w:p>
    <w:p>
      <w:r>
        <w:rPr>
          <w:strike/>
          <w:color w:val="CC0000"/>
          <w:sz w:val="22"/>
        </w:rPr>
        <w:t>• Tenant Organizing: Learn about tenant-led organizing and advocacy strategies. (Advocacy)</w:t>
      </w:r>
    </w:p>
    <w:p>
      <w:r>
        <w:rPr>
          <w:strike/>
          <w:color w:val="CC0000"/>
          <w:sz w:val="22"/>
        </w:rPr>
        <w:t>• TORO Program: Understand the Tenant Overdose Response Organizers initiative. (Harm reduction)</w:t>
      </w:r>
    </w:p>
    <w:p>
      <w:r>
        <w:rPr>
          <w:strike/>
          <w:color w:val="CC0000"/>
          <w:sz w:val="22"/>
        </w:rPr>
        <w:t>• SRO Conditions: Discuss challenges and opportunities in SRO housing. (Housing)</w:t>
      </w:r>
    </w:p>
    <w:p>
      <w:r>
        <w:rPr>
          <w:strike/>
          <w:color w:val="CC0000"/>
          <w:sz w:val="22"/>
        </w:rPr>
        <w:t>• Policy Impact: Review the Collaborative's role in vacancy control policy. (Policy)</w:t>
      </w:r>
    </w:p>
    <w:p>
      <w:r>
        <w:rPr>
          <w:strike/>
          <w:color w:val="CC0000"/>
          <w:sz w:val="22"/>
        </w:rPr>
        <w:t>Programs</w:t>
      </w:r>
    </w:p>
    <w:p>
      <w:r>
        <w:rPr>
          <w:strike/>
          <w:color w:val="CC0000"/>
          <w:sz w:val="22"/>
        </w:rPr>
        <w:t>How the Collaborative Works</w:t>
      </w:r>
    </w:p>
    <w:p>
      <w:r>
        <w:rPr>
          <w:strike/>
          <w:color w:val="CC0000"/>
          <w:sz w:val="22"/>
        </w:rPr>
        <w:t>The organization describes tenant committees as a core accountability structure. These committees identify building-level issues, connect residents to legal and health supports, and coordinate local safety planning.</w:t>
      </w:r>
    </w:p>
    <w:p>
      <w:r>
        <w:rPr>
          <w:strike/>
          <w:color w:val="CC0000"/>
          <w:sz w:val="22"/>
        </w:rPr>
        <w:t>TORO Program</w:t>
      </w:r>
    </w:p>
    <w:p>
      <w:r>
        <w:rPr>
          <w:strike/>
          <w:color w:val="CC0000"/>
          <w:sz w:val="22"/>
        </w:rPr>
        <w:t>TORO is designed as a tenant-led overdose response and harm-reduction model within SRO buildings. The program focuses on peer leadership and direct supply access to reduce preventable deaths.</w:t>
      </w:r>
    </w:p>
    <w:p>
      <w:pPr>
        <w:pStyle w:val="Heading3"/>
      </w:pPr>
      <w:r>
        <w:t>Policy and Public Accountability</w:t>
      </w:r>
    </w:p>
    <w:p>
      <w:r>
        <w:rPr>
          <w:strike/>
          <w:color w:val="CC0000"/>
          <w:sz w:val="22"/>
        </w:rPr>
        <w:t xml:space="preserve">Recent efforts include coordinated </w:t>
      </w:r>
      <w:r>
        <w:rPr>
          <w:color w:val="0044CC"/>
          <w:sz w:val="22"/>
          <w:u w:val="single"/>
        </w:rPr>
        <w:t xml:space="preserve">The SRO Collaborative played a central role in the campaign for vacancy control for SROs. In November 2021, Vancouver City Council voted near-unanimously to approve the bylaw. After legal challenges from 13 SRO owners suspended it, the Province of BC passed an amendment in May 2024 to the Municipalities Enabling and Validating Act (MEVA) to restore the city's bylaw — a landmark </w:t>
      </w:r>
      <w:r>
        <w:rPr>
          <w:sz w:val="22"/>
        </w:rPr>
        <w:t xml:space="preserve">tenant </w:t>
      </w:r>
      <w:r>
        <w:rPr>
          <w:strike/>
          <w:color w:val="CC0000"/>
          <w:sz w:val="22"/>
        </w:rPr>
        <w:t xml:space="preserve">surveys </w:t>
      </w:r>
      <w:r>
        <w:rPr>
          <w:color w:val="0044CC"/>
          <w:sz w:val="22"/>
          <w:u w:val="single"/>
        </w:rPr>
        <w:t xml:space="preserve">protection preventing rent spikes between tenancies </w:t>
      </w:r>
      <w:r>
        <w:rPr>
          <w:sz w:val="22"/>
        </w:rPr>
        <w:t xml:space="preserve">and </w:t>
      </w:r>
      <w:r>
        <w:rPr>
          <w:strike/>
          <w:color w:val="CC0000"/>
          <w:sz w:val="22"/>
        </w:rPr>
        <w:t xml:space="preserve">public documentation of SRO living conditions, helping shape city and provincial conversations on minimum standards, rent protections, and anti-displacement policy. </w:t>
      </w:r>
      <w:r>
        <w:rPr>
          <w:color w:val="0044CC"/>
          <w:sz w:val="22"/>
          <w:u w:val="single"/>
        </w:rPr>
        <w:t xml:space="preserve">protecting as many as 1,000 tenants from displacement. </w:t>
      </w:r>
    </w:p>
    <w:p>
      <w:r>
        <w:rPr>
          <w:strike/>
          <w:color w:val="CC0000"/>
          <w:sz w:val="22"/>
        </w:rPr>
        <w:t xml:space="preserve">Funding Context </w:t>
      </w:r>
      <w:r>
        <w:rPr>
          <w:color w:val="0044CC"/>
          <w:sz w:val="22"/>
          <w:u w:val="single"/>
        </w:rPr>
        <w:t xml:space="preserve">In 2023, the Province provided an $11 million grant to the SRO Collaborative to expand services and supports across the DTES. As Executive Director Wendy Pedersen stated: "Privately owned SRO hotels are a last resort before homelessness." </w:t>
      </w:r>
    </w:p>
    <w:p>
      <w:r>
        <w:rPr>
          <w:sz w:val="22"/>
        </w:rPr>
        <w:t xml:space="preserve">The </w:t>
      </w:r>
      <w:r>
        <w:rPr>
          <w:strike/>
          <w:color w:val="CC0000"/>
          <w:sz w:val="22"/>
        </w:rPr>
        <w:t xml:space="preserve">2023 provincial grant provides targeted support for tenant-led operations, outreach, </w:t>
      </w:r>
      <w:r>
        <w:rPr>
          <w:color w:val="0044CC"/>
          <w:sz w:val="22"/>
          <w:u w:val="single"/>
        </w:rPr>
        <w:t xml:space="preserve">Collaborative continues to generate evidence that shapes housing policy through the Right to Remain research collective, coordinated surveys, the 2019 Habitability Study, </w:t>
      </w:r>
      <w:r>
        <w:rPr>
          <w:sz w:val="22"/>
        </w:rPr>
        <w:t xml:space="preserve">and </w:t>
      </w:r>
      <w:r>
        <w:rPr>
          <w:strike/>
          <w:color w:val="CC0000"/>
          <w:sz w:val="22"/>
        </w:rPr>
        <w:t xml:space="preserve">staffing for services tied to safety and stabilization </w:t>
      </w:r>
      <w:r>
        <w:rPr>
          <w:color w:val="0044CC"/>
          <w:sz w:val="22"/>
          <w:u w:val="single"/>
        </w:rPr>
        <w:t xml:space="preserve">public reporting that documents living conditions </w:t>
      </w:r>
      <w:r>
        <w:rPr>
          <w:sz w:val="22"/>
        </w:rPr>
        <w:t xml:space="preserve">in </w:t>
      </w:r>
      <w:r>
        <w:rPr>
          <w:color w:val="0044CC"/>
          <w:sz w:val="22"/>
          <w:u w:val="single"/>
        </w:rPr>
        <w:t xml:space="preserve">real time. Their 2024 survey findings directly inform </w:t>
      </w:r>
      <w:r>
        <w:rPr>
          <w:sz w:val="22"/>
        </w:rPr>
        <w:t xml:space="preserve">the </w:t>
      </w:r>
      <w:r>
        <w:rPr>
          <w:strike/>
          <w:color w:val="CC0000"/>
          <w:sz w:val="22"/>
        </w:rPr>
        <w:t xml:space="preserve">private </w:t>
      </w:r>
      <w:r>
        <w:rPr>
          <w:color w:val="0044CC"/>
          <w:sz w:val="22"/>
          <w:u w:val="single"/>
        </w:rPr>
        <w:t xml:space="preserve">City's intergovernmental </w:t>
      </w:r>
      <w:r>
        <w:rPr>
          <w:sz w:val="22"/>
        </w:rPr>
        <w:t xml:space="preserve">SRO </w:t>
      </w:r>
      <w:r>
        <w:rPr>
          <w:strike/>
          <w:color w:val="CC0000"/>
          <w:sz w:val="22"/>
        </w:rPr>
        <w:t xml:space="preserve">stock. </w:t>
      </w:r>
      <w:r>
        <w:rPr>
          <w:color w:val="0044CC"/>
          <w:sz w:val="22"/>
          <w:u w:val="single"/>
        </w:rPr>
        <w:t xml:space="preserve">Investment Strategy. </w:t>
      </w:r>
    </w:p>
    <w:p>
      <w:r>
        <w:rPr>
          <w:strike/>
          <w:color w:val="CC0000"/>
          <w:sz w:val="22"/>
        </w:rPr>
        <w:t>• Resident-led governance through tenant committees</w:t>
      </w:r>
    </w:p>
    <w:p>
      <w:r>
        <w:rPr>
          <w:strike/>
          <w:color w:val="CC0000"/>
          <w:sz w:val="22"/>
        </w:rPr>
        <w:t>• Harm reduction and overdose response capacity in SRO hotels</w:t>
      </w:r>
    </w:p>
    <w:p>
      <w:r>
        <w:rPr>
          <w:strike/>
          <w:color w:val="CC0000"/>
          <w:sz w:val="22"/>
        </w:rPr>
        <w:t>• Cross-partner survey and policy evidence gathering</w:t>
      </w:r>
    </w:p>
    <w:p>
      <w:r>
        <w:rPr>
          <w:strike/>
          <w:color w:val="CC0000"/>
          <w:sz w:val="22"/>
        </w:rPr>
        <w:t>• Tenant-led advocacy organization</w:t>
      </w:r>
    </w:p>
    <w:p>
      <w:r>
        <w:rPr>
          <w:strike/>
          <w:color w:val="CC0000"/>
          <w:sz w:val="22"/>
        </w:rPr>
        <w:t>• $11M provincial grant (2023)</w:t>
      </w:r>
    </w:p>
    <w:p>
      <w:r>
        <w:rPr>
          <w:strike/>
          <w:color w:val="CC0000"/>
          <w:sz w:val="22"/>
        </w:rPr>
        <w:t>• TORO active in around 40 private SRO hotels</w:t>
      </w:r>
    </w:p>
    <w:p>
      <w:r>
        <w:rPr>
          <w:strike/>
          <w:color w:val="CC0000"/>
          <w:sz w:val="22"/>
        </w:rPr>
        <w:t>• 2024 tenant survey work with city and community partners</w:t>
      </w:r>
    </w:p>
    <w:p>
      <w:pPr>
        <w:pStyle w:val="Heading3"/>
      </w:pPr>
      <w:r>
        <w:t>Gallery</w:t>
      </w:r>
    </w:p>
    <w:p>
      <w:r>
        <w:t>• TORO outreach space — Source: SRO Collaborative</w:t>
      </w:r>
    </w:p>
    <w:p>
      <w:r>
        <w:t>• Harm reduction supplies in TORO program — Source: SRO Collaborative</w:t>
      </w:r>
    </w:p>
    <w:p>
      <w:r>
        <w:t>• DTES SRO corridor streetscape — Source: SRO Collaborative</w:t>
      </w:r>
    </w:p>
    <w:p>
      <w:r>
        <w:t>• Community ownership action — Source: user-provided photo</w:t>
      </w:r>
    </w:p>
    <w:p>
      <w:r>
        <w:t>• Powell Rooms SRO — Source: user-provided photo</w:t>
      </w:r>
    </w:p>
    <w:p>
      <w:r>
        <w:t>• DTES streetscape — Source: user-provided photo</w:t>
      </w:r>
    </w:p>
    <w:p>
      <w:pPr>
        <w:pStyle w:val="Heading3"/>
      </w:pPr>
      <w:r>
        <w:t>Resources</w:t>
      </w:r>
    </w:p>
    <w:p>
      <w:r>
        <w:t>• DTES SRO Collaborative - Tenant advocacy and support organization | https://srocollaborative.org/</w:t>
      </w:r>
    </w:p>
    <w:p>
      <w:r>
        <w:t>• DTES Neighbourhood House — SRO Collaborative Profile - Background on the SRO Collaborative's work | https://www.dtesnhouse.ca/news-updates/partner-feature-sro-collaborative</w:t>
      </w:r>
    </w:p>
    <w:p>
      <w:r>
        <w:t>• Mission Statement - Organization mission and tenant-led model | https://www.srocollaborative.org/mission-statement</w:t>
      </w:r>
    </w:p>
    <w:p>
      <w:r>
        <w:t>• SRO HUB Program - Tenant committee support, advocacy, and building-level organizing | https://www.srocollaborative.org/programs/sro-hub-program/</w:t>
      </w:r>
    </w:p>
    <w:p>
      <w:r>
        <w:t>• TORO Program - Tenant overdose response initiative details | https://www.srocollaborative.org/programs/toro/</w:t>
      </w:r>
    </w:p>
    <w:p>
      <w:r>
        <w:t>• BC Government Grant Announcement (2023) - One-time provincial funding announcement | https://news.gov.bc.ca/releases/2023hous0053-000772</w:t>
      </w:r>
    </w:p>
    <w:p>
      <w:r>
        <w:rPr>
          <w:strike/>
          <w:color w:val="CC0000"/>
          <w:sz w:val="22"/>
        </w:rPr>
        <w:t xml:space="preserve">Stop 5: UBC Learning Exchange </w:t>
      </w:r>
      <w:r>
        <w:rPr>
          <w:color w:val="0044CC"/>
          <w:sz w:val="22"/>
          <w:u w:val="single"/>
        </w:rPr>
        <w:t xml:space="preserve">• 2024 SRO Tenant Survey - Survey of 900+ tenants across 133 SROs — demographics, conditions, and housing experiences | https://srocollaborative.org/projects/sro-tenant-survey/ </w:t>
      </w:r>
    </w:p>
    <w:p>
      <w:r>
        <w:rPr>
          <w:strike/>
          <w:color w:val="CC0000"/>
          <w:sz w:val="22"/>
        </w:rPr>
        <w:t xml:space="preserve">Location: 612 Main St, </w:t>
      </w:r>
      <w:r>
        <w:rPr>
          <w:color w:val="0044CC"/>
          <w:sz w:val="22"/>
          <w:u w:val="single"/>
        </w:rPr>
        <w:t xml:space="preserve">• City of </w:t>
      </w:r>
      <w:r>
        <w:rPr>
          <w:sz w:val="22"/>
        </w:rPr>
        <w:t xml:space="preserve">Vancouver </w:t>
      </w:r>
      <w:r>
        <w:rPr>
          <w:color w:val="0044CC"/>
          <w:sz w:val="22"/>
          <w:u w:val="single"/>
        </w:rPr>
        <w:t xml:space="preserve">— SRO Tenant Survey Report - Full report with aggregated findings informing the SRO Investment Strategy | https://vancouver.ca/files/cov/sro-tenant-survey-2024.pdf </w:t>
      </w:r>
    </w:p>
    <w:p>
      <w:r>
        <w:rPr>
          <w:strike/>
          <w:color w:val="CC0000"/>
          <w:sz w:val="22"/>
        </w:rPr>
        <w:t xml:space="preserve">Quick stats: Since: 2000 | Focus: Education | Location: 612 Main St </w:t>
      </w:r>
      <w:r>
        <w:rPr>
          <w:color w:val="0044CC"/>
          <w:sz w:val="22"/>
          <w:u w:val="single"/>
        </w:rPr>
        <w:t xml:space="preserve">Stop 6: Hogan's Alley Society </w:t>
      </w:r>
    </w:p>
    <w:p>
      <w:r>
        <w:rPr>
          <w:color w:val="0044CC"/>
          <w:sz w:val="22"/>
          <w:u w:val="single"/>
        </w:rPr>
        <w:t>Location: Union Street &amp; Main Street, Vancouver</w:t>
      </w:r>
    </w:p>
    <w:p>
      <w:r>
        <w:rPr>
          <w:color w:val="0044CC"/>
          <w:sz w:val="22"/>
          <w:u w:val="single"/>
        </w:rPr>
        <w:t>Quick stats: CLT Site: 3.5 acres | Cultural Centre: 27,000 sq ft | Nora Hendrix Place: 52 homes</w:t>
      </w:r>
    </w:p>
    <w:p>
      <w:pPr>
        <w:pStyle w:val="Heading3"/>
      </w:pPr>
      <w:r>
        <w:t>Overview</w:t>
      </w:r>
    </w:p>
    <w:p>
      <w:r>
        <w:rPr>
          <w:color w:val="0044CC"/>
          <w:sz w:val="22"/>
          <w:u w:val="single"/>
        </w:rPr>
        <w:t xml:space="preserve">Hogan's Alley — the informal name for Park Lane between Union and Prior streets — was the centre of Vancouver's Black community from the early 1900s through the 1960s. At its peak the neighbourhood included as many as 800 Black residents, many of whom were immigrants from the western United States and railway porters employed by the Great Northern Railway. </w:t>
      </w:r>
      <w:r>
        <w:rPr>
          <w:sz w:val="22"/>
        </w:rPr>
        <w:t xml:space="preserve">The </w:t>
      </w:r>
      <w:r>
        <w:rPr>
          <w:strike/>
          <w:color w:val="CC0000"/>
          <w:sz w:val="22"/>
        </w:rPr>
        <w:t xml:space="preserve">UBC Learning Exchange is a long-running university-community hub </w:t>
      </w:r>
      <w:r>
        <w:rPr>
          <w:color w:val="0044CC"/>
          <w:sz w:val="22"/>
          <w:u w:val="single"/>
        </w:rPr>
        <w:t xml:space="preserve">community supported Black-owned businesses, churches (including the African Methodist Episcopal Fountain Chapel), and social institutions until the City cleared the area for Georgia and Dunsmuir viaduct construction </w:t>
      </w:r>
      <w:r>
        <w:rPr>
          <w:sz w:val="22"/>
        </w:rPr>
        <w:t xml:space="preserve">in </w:t>
      </w:r>
      <w:r>
        <w:rPr>
          <w:strike/>
          <w:color w:val="CC0000"/>
          <w:sz w:val="22"/>
        </w:rPr>
        <w:t xml:space="preserve">the Downtown Eastside. It has operated from 612 Main Street since the program launched in 2000 as part of UBC's Community Learning Initiative. </w:t>
      </w:r>
      <w:r>
        <w:rPr>
          <w:color w:val="0044CC"/>
          <w:sz w:val="22"/>
          <w:u w:val="single"/>
        </w:rPr>
        <w:t xml:space="preserve">1967–72. </w:t>
      </w:r>
    </w:p>
    <w:p>
      <w:r>
        <w:rPr>
          <w:strike/>
          <w:color w:val="CC0000"/>
          <w:sz w:val="22"/>
        </w:rPr>
        <w:t xml:space="preserve">Programming focuses </w:t>
      </w:r>
      <w:r>
        <w:rPr>
          <w:color w:val="0044CC"/>
          <w:sz w:val="22"/>
          <w:u w:val="single"/>
        </w:rPr>
        <w:t xml:space="preserve">The Hogan's Alley Society (HAS), formed in 2018, is a Black-led non-profit focused </w:t>
      </w:r>
      <w:r>
        <w:rPr>
          <w:sz w:val="22"/>
        </w:rPr>
        <w:t xml:space="preserve">on </w:t>
      </w:r>
      <w:r>
        <w:rPr>
          <w:strike/>
          <w:color w:val="CC0000"/>
          <w:sz w:val="22"/>
        </w:rPr>
        <w:t xml:space="preserve">two-way learning: local residents access free educational opportunities while UBC students </w:t>
      </w:r>
      <w:r>
        <w:rPr>
          <w:color w:val="0044CC"/>
          <w:sz w:val="22"/>
          <w:u w:val="single"/>
        </w:rPr>
        <w:t xml:space="preserve">cultural repair, anti-displacement work, </w:t>
      </w:r>
      <w:r>
        <w:rPr>
          <w:sz w:val="22"/>
        </w:rPr>
        <w:t xml:space="preserve">and </w:t>
      </w:r>
      <w:r>
        <w:rPr>
          <w:strike/>
          <w:color w:val="CC0000"/>
          <w:sz w:val="22"/>
        </w:rPr>
        <w:t xml:space="preserve">faculty engage in community-informed teaching, volunteering, </w:t>
      </w:r>
      <w:r>
        <w:rPr>
          <w:color w:val="0044CC"/>
          <w:sz w:val="22"/>
          <w:u w:val="single"/>
        </w:rPr>
        <w:t xml:space="preserve">community-owned development. Under inaugural Executive Director Djaka Blais — who co-founded the Foundation for Black Communities, Canada's first philanthropic foundation for Black communities — HAS operates across three strategic pillars: culturally informed housing, non-profit housing development, </w:t>
      </w:r>
      <w:r>
        <w:rPr>
          <w:sz w:val="22"/>
        </w:rPr>
        <w:t xml:space="preserve">and </w:t>
      </w:r>
      <w:r>
        <w:rPr>
          <w:strike/>
          <w:color w:val="CC0000"/>
          <w:sz w:val="22"/>
        </w:rPr>
        <w:t xml:space="preserve">research. </w:t>
      </w:r>
      <w:r>
        <w:rPr>
          <w:color w:val="0044CC"/>
          <w:sz w:val="22"/>
          <w:u w:val="single"/>
        </w:rPr>
        <w:t xml:space="preserve">community engagement. </w:t>
      </w:r>
    </w:p>
    <w:p>
      <w:r>
        <w:rPr>
          <w:strike/>
          <w:color w:val="CC0000"/>
          <w:sz w:val="22"/>
        </w:rPr>
        <w:t xml:space="preserve">Core activities include computer </w:t>
      </w:r>
      <w:r>
        <w:rPr>
          <w:color w:val="0044CC"/>
          <w:sz w:val="22"/>
          <w:u w:val="single"/>
        </w:rPr>
        <w:t xml:space="preserve">In September 2022, HAS </w:t>
      </w:r>
      <w:r>
        <w:rPr>
          <w:sz w:val="22"/>
        </w:rPr>
        <w:t xml:space="preserve">and </w:t>
      </w:r>
      <w:r>
        <w:rPr>
          <w:strike/>
          <w:color w:val="CC0000"/>
          <w:sz w:val="22"/>
        </w:rPr>
        <w:t xml:space="preserve">digital literacy support, conversation </w:t>
      </w:r>
      <w:r>
        <w:rPr>
          <w:color w:val="0044CC"/>
          <w:sz w:val="22"/>
          <w:u w:val="single"/>
        </w:rPr>
        <w:t xml:space="preserve">the City of Vancouver signed a Memorandum of Understanding for the 898 Main Street block (bounded by Main, Union, Gore, </w:t>
      </w:r>
      <w:r>
        <w:rPr>
          <w:sz w:val="22"/>
        </w:rPr>
        <w:t xml:space="preserve">and </w:t>
      </w:r>
      <w:r>
        <w:rPr>
          <w:strike/>
          <w:color w:val="CC0000"/>
          <w:sz w:val="22"/>
        </w:rPr>
        <w:t xml:space="preserve">communication programming, </w:t>
      </w:r>
      <w:r>
        <w:rPr>
          <w:color w:val="0044CC"/>
          <w:sz w:val="22"/>
          <w:u w:val="single"/>
        </w:rPr>
        <w:t xml:space="preserve">Prior streets), a 3.5-acre site within the Northeast False Creek Plan area. The MOU sets terms for negotiating a long-term lease to deliver affordable housing, a 27,000-square-foot Black cultural centre, childcare facilities, artist production space, </w:t>
      </w:r>
      <w:r>
        <w:rPr>
          <w:sz w:val="22"/>
        </w:rPr>
        <w:t xml:space="preserve">and </w:t>
      </w:r>
      <w:r>
        <w:rPr>
          <w:strike/>
          <w:color w:val="CC0000"/>
          <w:sz w:val="22"/>
        </w:rPr>
        <w:t xml:space="preserve">partnerships with local organizations on neighbourhood priorities. </w:t>
      </w:r>
      <w:r>
        <w:rPr>
          <w:color w:val="0044CC"/>
          <w:sz w:val="22"/>
          <w:u w:val="single"/>
        </w:rPr>
        <w:t xml:space="preserve">small-business units through a Black-led Community Land Trust. </w:t>
      </w:r>
    </w:p>
    <w:p>
      <w:r>
        <w:rPr>
          <w:color w:val="0044CC"/>
          <w:sz w:val="22"/>
          <w:u w:val="single"/>
        </w:rPr>
        <w:t>HAS currently operates Nora Hendrix Place at 258 Union Street: 52 temporary modular homes with private kitchens and washrooms, prioritizing Black and Indigenous residents at risk of or experiencing homelessness. HAS has been in a mentorship and capacity-building partnership with Atira to eventually assume full operations.</w:t>
      </w:r>
    </w:p>
    <w:p>
      <w:pPr>
        <w:pStyle w:val="Heading3"/>
      </w:pPr>
      <w:r>
        <w:t>At This Stop</w:t>
      </w:r>
    </w:p>
    <w:p>
      <w:r>
        <w:rPr>
          <w:sz w:val="22"/>
        </w:rPr>
        <w:t xml:space="preserve">• </w:t>
      </w:r>
      <w:r>
        <w:rPr>
          <w:strike/>
          <w:color w:val="CC0000"/>
          <w:sz w:val="22"/>
        </w:rPr>
        <w:t xml:space="preserve">Community Programs: Observe free, resident-centered learning programs delivered at 612 </w:t>
      </w:r>
      <w:r>
        <w:rPr>
          <w:color w:val="0044CC"/>
          <w:sz w:val="22"/>
          <w:u w:val="single"/>
        </w:rPr>
        <w:t xml:space="preserve">898 </w:t>
      </w:r>
      <w:r>
        <w:rPr>
          <w:sz w:val="22"/>
        </w:rPr>
        <w:t xml:space="preserve">Main </w:t>
      </w:r>
      <w:r>
        <w:rPr>
          <w:strike/>
          <w:color w:val="CC0000"/>
          <w:sz w:val="22"/>
        </w:rPr>
        <w:t xml:space="preserve">Street. (Education) </w:t>
      </w:r>
      <w:r>
        <w:rPr>
          <w:color w:val="0044CC"/>
          <w:sz w:val="22"/>
          <w:u w:val="single"/>
        </w:rPr>
        <w:t xml:space="preserve">Street Block: 3.5-acre CLT site within the Northeast False Creek Plan: long-term lease under negotiation since the 2022 MOU with the City. (Land Trust) </w:t>
      </w:r>
    </w:p>
    <w:p>
      <w:r>
        <w:rPr>
          <w:sz w:val="22"/>
        </w:rPr>
        <w:t xml:space="preserve">• </w:t>
      </w:r>
      <w:r>
        <w:rPr>
          <w:strike/>
          <w:color w:val="CC0000"/>
          <w:sz w:val="22"/>
        </w:rPr>
        <w:t xml:space="preserve">Research Partnerships: Review how community priorities are integrated into UBC teaching </w:t>
      </w:r>
      <w:r>
        <w:rPr>
          <w:color w:val="0044CC"/>
          <w:sz w:val="22"/>
          <w:u w:val="single"/>
        </w:rPr>
        <w:t xml:space="preserve">27,000 sq ft Cultural Centre: Planned focal point for Vancouver's Black community: food, gathering, education, art, music, dance, </w:t>
      </w:r>
      <w:r>
        <w:rPr>
          <w:sz w:val="22"/>
        </w:rPr>
        <w:t xml:space="preserve">and research </w:t>
      </w:r>
      <w:r>
        <w:rPr>
          <w:strike/>
          <w:color w:val="CC0000"/>
          <w:sz w:val="22"/>
        </w:rPr>
        <w:t xml:space="preserve">projects. (Research) </w:t>
      </w:r>
      <w:r>
        <w:rPr>
          <w:color w:val="0044CC"/>
          <w:sz w:val="22"/>
          <w:u w:val="single"/>
        </w:rPr>
        <w:t xml:space="preserve">into Black Canadian history. (Culture) </w:t>
      </w:r>
    </w:p>
    <w:p>
      <w:r>
        <w:rPr>
          <w:sz w:val="22"/>
        </w:rPr>
        <w:t xml:space="preserve">• </w:t>
      </w:r>
      <w:r>
        <w:rPr>
          <w:strike/>
          <w:color w:val="CC0000"/>
          <w:sz w:val="22"/>
        </w:rPr>
        <w:t xml:space="preserve">Student Involvement: See how students contribute through service learning </w:t>
      </w:r>
      <w:r>
        <w:rPr>
          <w:color w:val="0044CC"/>
          <w:sz w:val="22"/>
          <w:u w:val="single"/>
        </w:rPr>
        <w:t xml:space="preserve">Nora Hendrix Place: 52-home temporary modular housing project at 258 Union Street, prioritizing Black </w:t>
      </w:r>
      <w:r>
        <w:rPr>
          <w:sz w:val="22"/>
        </w:rPr>
        <w:t xml:space="preserve">and </w:t>
      </w:r>
      <w:r>
        <w:rPr>
          <w:strike/>
          <w:color w:val="CC0000"/>
          <w:sz w:val="22"/>
        </w:rPr>
        <w:t xml:space="preserve">community-engaged coursework. (Partnership) </w:t>
      </w:r>
      <w:r>
        <w:rPr>
          <w:color w:val="0044CC"/>
          <w:sz w:val="22"/>
          <w:u w:val="single"/>
        </w:rPr>
        <w:t xml:space="preserve">Indigenous residents with culturally grounded supports. (Housing) </w:t>
      </w:r>
    </w:p>
    <w:p>
      <w:r>
        <w:rPr>
          <w:sz w:val="22"/>
        </w:rPr>
        <w:t xml:space="preserve">• </w:t>
      </w:r>
      <w:r>
        <w:rPr>
          <w:strike/>
          <w:color w:val="CC0000"/>
          <w:sz w:val="22"/>
        </w:rPr>
        <w:t xml:space="preserve">Resource Access: Map pathways from the neighbourhood into UBC resources </w:t>
      </w:r>
      <w:r>
        <w:rPr>
          <w:color w:val="0044CC"/>
          <w:sz w:val="22"/>
          <w:u w:val="single"/>
        </w:rPr>
        <w:t xml:space="preserve">Afrocentric Governance: Black-led governance informed by Ubuntu </w:t>
      </w:r>
      <w:r>
        <w:rPr>
          <w:sz w:val="22"/>
        </w:rPr>
        <w:t xml:space="preserve">and </w:t>
      </w:r>
      <w:r>
        <w:rPr>
          <w:strike/>
          <w:color w:val="CC0000"/>
          <w:sz w:val="22"/>
        </w:rPr>
        <w:t xml:space="preserve">public-facing services. (Access) </w:t>
      </w:r>
      <w:r>
        <w:rPr>
          <w:color w:val="0044CC"/>
          <w:sz w:val="22"/>
          <w:u w:val="single"/>
        </w:rPr>
        <w:t xml:space="preserve">communal decision-making principles, developed through community consultation with elders and diaspora organizations. (Governance) </w:t>
      </w:r>
    </w:p>
    <w:p>
      <w:r>
        <w:rPr>
          <w:strike/>
          <w:color w:val="CC0000"/>
          <w:sz w:val="22"/>
        </w:rPr>
        <w:t xml:space="preserve">Programs </w:t>
      </w:r>
      <w:r>
        <w:rPr>
          <w:color w:val="0044CC"/>
          <w:sz w:val="22"/>
          <w:u w:val="single"/>
        </w:rPr>
        <w:t xml:space="preserve">History &amp; Plans </w:t>
      </w:r>
    </w:p>
    <w:p>
      <w:r>
        <w:rPr>
          <w:strike/>
          <w:color w:val="CC0000"/>
          <w:sz w:val="22"/>
        </w:rPr>
        <w:t xml:space="preserve">Program Model </w:t>
      </w:r>
      <w:r>
        <w:rPr>
          <w:color w:val="0044CC"/>
          <w:sz w:val="22"/>
          <w:u w:val="single"/>
        </w:rPr>
        <w:t xml:space="preserve">Historical Displacement </w:t>
      </w:r>
    </w:p>
    <w:p>
      <w:r>
        <w:rPr>
          <w:color w:val="0044CC"/>
          <w:sz w:val="22"/>
          <w:u w:val="single"/>
        </w:rPr>
        <w:t xml:space="preserve">From the early 1900s, Hogan's Alley anchored Black social, cultural, and economic life in Vancouver's Strathcona neighbourhood. </w:t>
      </w:r>
      <w:r>
        <w:rPr>
          <w:sz w:val="22"/>
        </w:rPr>
        <w:t xml:space="preserve">The </w:t>
      </w:r>
      <w:r>
        <w:rPr>
          <w:strike/>
          <w:color w:val="CC0000"/>
          <w:sz w:val="22"/>
        </w:rPr>
        <w:t xml:space="preserve">Learning Exchange frames </w:t>
      </w:r>
      <w:r>
        <w:rPr>
          <w:color w:val="0044CC"/>
          <w:sz w:val="22"/>
          <w:u w:val="single"/>
        </w:rPr>
        <w:t xml:space="preserve">community included families, businesses, the African Methodist Episcopal Fountain Chapel, and gathering places like Vie's Chicken and Steak House. City officials cleared the area for the Georgia and Dunsmuir viaducts (1967–72), displacing the roughly 800-person Black community and demolishing </w:t>
      </w:r>
      <w:r>
        <w:rPr>
          <w:sz w:val="22"/>
        </w:rPr>
        <w:t xml:space="preserve">its </w:t>
      </w:r>
      <w:r>
        <w:rPr>
          <w:strike/>
          <w:color w:val="CC0000"/>
          <w:sz w:val="22"/>
        </w:rPr>
        <w:t xml:space="preserve">work </w:t>
      </w:r>
      <w:r>
        <w:rPr>
          <w:color w:val="0044CC"/>
          <w:sz w:val="22"/>
          <w:u w:val="single"/>
        </w:rPr>
        <w:t xml:space="preserve">institutions </w:t>
      </w:r>
      <w:r>
        <w:rPr>
          <w:sz w:val="22"/>
        </w:rPr>
        <w:t xml:space="preserve">as </w:t>
      </w:r>
      <w:r>
        <w:rPr>
          <w:strike/>
          <w:color w:val="CC0000"/>
          <w:sz w:val="22"/>
        </w:rPr>
        <w:t xml:space="preserve">reciprocal community learning. Programs are built with community members and local organizations rather than delivered as one-way outreach. </w:t>
      </w:r>
      <w:r>
        <w:rPr>
          <w:color w:val="0044CC"/>
          <w:sz w:val="22"/>
          <w:u w:val="single"/>
        </w:rPr>
        <w:t xml:space="preserve">part of a broader freeway plan that was ultimately abandoned. </w:t>
      </w:r>
    </w:p>
    <w:p>
      <w:r>
        <w:rPr>
          <w:strike/>
          <w:color w:val="CC0000"/>
          <w:sz w:val="22"/>
        </w:rPr>
        <w:t xml:space="preserve">Education </w:t>
      </w:r>
      <w:r>
        <w:rPr>
          <w:color w:val="0044CC"/>
          <w:sz w:val="22"/>
          <w:u w:val="single"/>
        </w:rPr>
        <w:t xml:space="preserve">The 898 Main Street Block </w:t>
      </w:r>
      <w:r>
        <w:rPr>
          <w:sz w:val="22"/>
        </w:rPr>
        <w:t xml:space="preserve">and </w:t>
      </w:r>
      <w:r>
        <w:rPr>
          <w:strike/>
          <w:color w:val="CC0000"/>
          <w:sz w:val="22"/>
        </w:rPr>
        <w:t xml:space="preserve">Skills </w:t>
      </w:r>
      <w:r>
        <w:rPr>
          <w:color w:val="0044CC"/>
          <w:sz w:val="22"/>
          <w:u w:val="single"/>
        </w:rPr>
        <w:t xml:space="preserve">CLT Strategy </w:t>
      </w:r>
    </w:p>
    <w:p>
      <w:r>
        <w:rPr>
          <w:strike/>
          <w:color w:val="CC0000"/>
          <w:sz w:val="22"/>
        </w:rPr>
        <w:t xml:space="preserve">Public-facing activities include computer </w:t>
      </w:r>
      <w:r>
        <w:rPr>
          <w:color w:val="0044CC"/>
          <w:sz w:val="22"/>
          <w:u w:val="single"/>
        </w:rPr>
        <w:t xml:space="preserve">HAS's central project is the redevelopment of the 898 Main Street block, a 3.5-acre City-owned site bounded by Main Street, Union Street, Gore Avenue, </w:t>
      </w:r>
      <w:r>
        <w:rPr>
          <w:sz w:val="22"/>
        </w:rPr>
        <w:t xml:space="preserve">and </w:t>
      </w:r>
      <w:r>
        <w:rPr>
          <w:strike/>
          <w:color w:val="CC0000"/>
          <w:sz w:val="22"/>
        </w:rPr>
        <w:t xml:space="preserve">internet support, literacy </w:t>
      </w:r>
      <w:r>
        <w:rPr>
          <w:color w:val="0044CC"/>
          <w:sz w:val="22"/>
          <w:u w:val="single"/>
        </w:rPr>
        <w:t xml:space="preserve">Prior Street. A 2017 preliminary concept by Perkins &amp; Will proposed six buildings reaching up to 14 storeys on this site. The broader Northeast False Creek Plan envisions 12,000 new residents, 1,800 units of social housing, 32 acres of parks, 8,000 new jobs, </w:t>
      </w:r>
      <w:r>
        <w:rPr>
          <w:sz w:val="22"/>
        </w:rPr>
        <w:t xml:space="preserve">and </w:t>
      </w:r>
      <w:r>
        <w:rPr>
          <w:strike/>
          <w:color w:val="CC0000"/>
          <w:sz w:val="22"/>
        </w:rPr>
        <w:t xml:space="preserve">communication programming, and workshops that respond to resident-identified interests. </w:t>
      </w:r>
      <w:r>
        <w:rPr>
          <w:color w:val="0044CC"/>
          <w:sz w:val="22"/>
          <w:u w:val="single"/>
        </w:rPr>
        <w:t xml:space="preserve">$1.7 billion in public benefits across the plan area. </w:t>
      </w:r>
    </w:p>
    <w:p>
      <w:r>
        <w:rPr>
          <w:strike/>
          <w:color w:val="CC0000"/>
          <w:sz w:val="22"/>
        </w:rPr>
        <w:t xml:space="preserve">University-Community Bridge </w:t>
      </w:r>
      <w:r>
        <w:rPr>
          <w:color w:val="0044CC"/>
          <w:sz w:val="22"/>
          <w:u w:val="single"/>
        </w:rPr>
        <w:t xml:space="preserve">Under the 2022 MOU, HAS is responsible for design, construction, programming, operation, maintenance, and capital costs of the block's redevelopment. Planned deliverables include: </w:t>
      </w:r>
    </w:p>
    <w:p>
      <w:r>
        <w:rPr>
          <w:strike/>
          <w:color w:val="CC0000"/>
          <w:sz w:val="22"/>
        </w:rPr>
        <w:t xml:space="preserve">The site provides practical entry points for UBC students </w:t>
      </w:r>
      <w:r>
        <w:rPr>
          <w:color w:val="0044CC"/>
          <w:sz w:val="22"/>
          <w:u w:val="single"/>
        </w:rPr>
        <w:t xml:space="preserve">• Affordable housing: ~300 social housing units targeted on the two blocks between Prior </w:t>
      </w:r>
      <w:r>
        <w:rPr>
          <w:sz w:val="22"/>
        </w:rPr>
        <w:t xml:space="preserve">and </w:t>
      </w:r>
      <w:r>
        <w:rPr>
          <w:strike/>
          <w:color w:val="CC0000"/>
          <w:sz w:val="22"/>
        </w:rPr>
        <w:t xml:space="preserve">faculty </w:t>
      </w:r>
      <w:r>
        <w:rPr>
          <w:color w:val="0044CC"/>
          <w:sz w:val="22"/>
          <w:u w:val="single"/>
        </w:rPr>
        <w:t xml:space="preserve">Union, with 50% required </w:t>
      </w:r>
      <w:r>
        <w:rPr>
          <w:sz w:val="22"/>
        </w:rPr>
        <w:t xml:space="preserve">to </w:t>
      </w:r>
      <w:r>
        <w:rPr>
          <w:strike/>
          <w:color w:val="CC0000"/>
          <w:sz w:val="22"/>
        </w:rPr>
        <w:t xml:space="preserve">participate in community-engaged learning </w:t>
      </w:r>
      <w:r>
        <w:rPr>
          <w:color w:val="0044CC"/>
          <w:sz w:val="22"/>
          <w:u w:val="single"/>
        </w:rPr>
        <w:t xml:space="preserve">be two- </w:t>
      </w:r>
      <w:r>
        <w:rPr>
          <w:sz w:val="22"/>
        </w:rPr>
        <w:t xml:space="preserve">and </w:t>
      </w:r>
      <w:r>
        <w:rPr>
          <w:strike/>
          <w:color w:val="CC0000"/>
          <w:sz w:val="22"/>
        </w:rPr>
        <w:t xml:space="preserve">collaborative research in the DTES. </w:t>
      </w:r>
      <w:r>
        <w:rPr>
          <w:color w:val="0044CC"/>
          <w:sz w:val="22"/>
          <w:u w:val="single"/>
        </w:rPr>
        <w:t xml:space="preserve">three-bedroom family units </w:t>
      </w:r>
    </w:p>
    <w:p>
      <w:r>
        <w:rPr>
          <w:strike/>
          <w:color w:val="CC0000"/>
          <w:sz w:val="22"/>
        </w:rPr>
        <w:t xml:space="preserve">Neighbourhood Partnerships </w:t>
      </w:r>
      <w:r>
        <w:rPr>
          <w:color w:val="0044CC"/>
          <w:sz w:val="22"/>
          <w:u w:val="single"/>
        </w:rPr>
        <w:t xml:space="preserve">• Cultural centre: a 27,000-square-foot facility for food, gathering, celebration, education, art, music, dance, and Black Canadian history research </w:t>
      </w:r>
    </w:p>
    <w:p>
      <w:r>
        <w:rPr>
          <w:strike/>
          <w:color w:val="CC0000"/>
          <w:sz w:val="22"/>
        </w:rPr>
        <w:t xml:space="preserve">Partnerships across </w:t>
      </w:r>
      <w:r>
        <w:rPr>
          <w:color w:val="0044CC"/>
          <w:sz w:val="22"/>
          <w:u w:val="single"/>
        </w:rPr>
        <w:t xml:space="preserve">• Childcare: dedicated childcare facilities within </w:t>
      </w:r>
      <w:r>
        <w:rPr>
          <w:sz w:val="22"/>
        </w:rPr>
        <w:t xml:space="preserve">the </w:t>
      </w:r>
      <w:r>
        <w:rPr>
          <w:strike/>
          <w:color w:val="CC0000"/>
          <w:sz w:val="22"/>
        </w:rPr>
        <w:t xml:space="preserve">DTES shape how UBC resources are shared and how local knowledge is reflected in project design and evaluation. </w:t>
      </w:r>
      <w:r>
        <w:rPr>
          <w:color w:val="0044CC"/>
          <w:sz w:val="22"/>
          <w:u w:val="single"/>
        </w:rPr>
        <w:t xml:space="preserve">block </w:t>
      </w:r>
    </w:p>
    <w:p>
      <w:r>
        <w:rPr>
          <w:sz w:val="22"/>
        </w:rPr>
        <w:t xml:space="preserve">• </w:t>
      </w:r>
      <w:r>
        <w:rPr>
          <w:strike/>
          <w:color w:val="CC0000"/>
          <w:sz w:val="22"/>
        </w:rPr>
        <w:t xml:space="preserve">Resident-informed education </w:t>
      </w:r>
      <w:r>
        <w:rPr>
          <w:color w:val="0044CC"/>
          <w:sz w:val="22"/>
          <w:u w:val="single"/>
        </w:rPr>
        <w:t xml:space="preserve">Enterprise space: Black-owned retail, restaurants, </w:t>
      </w:r>
      <w:r>
        <w:rPr>
          <w:sz w:val="22"/>
        </w:rPr>
        <w:t xml:space="preserve">and </w:t>
      </w:r>
      <w:r>
        <w:rPr>
          <w:strike/>
          <w:color w:val="CC0000"/>
          <w:sz w:val="22"/>
        </w:rPr>
        <w:t xml:space="preserve">digital inclusion programming </w:t>
      </w:r>
      <w:r>
        <w:rPr>
          <w:color w:val="0044CC"/>
          <w:sz w:val="22"/>
          <w:u w:val="single"/>
        </w:rPr>
        <w:t xml:space="preserve">artist production studios drawing on African diaspora design influences </w:t>
      </w:r>
    </w:p>
    <w:p>
      <w:r>
        <w:rPr>
          <w:strike/>
          <w:color w:val="CC0000"/>
          <w:sz w:val="22"/>
        </w:rPr>
        <w:t xml:space="preserve">• Community-engaged teaching </w:t>
      </w:r>
      <w:r>
        <w:rPr>
          <w:color w:val="0044CC"/>
          <w:sz w:val="22"/>
          <w:u w:val="single"/>
        </w:rPr>
        <w:t xml:space="preserve">Physical redevelopment depends on viaduct demolition </w:t>
      </w:r>
      <w:r>
        <w:rPr>
          <w:sz w:val="22"/>
        </w:rPr>
        <w:t xml:space="preserve">and </w:t>
      </w:r>
      <w:r>
        <w:rPr>
          <w:strike/>
          <w:color w:val="CC0000"/>
          <w:sz w:val="22"/>
        </w:rPr>
        <w:t xml:space="preserve">service learning pathways </w:t>
      </w:r>
      <w:r>
        <w:rPr>
          <w:color w:val="0044CC"/>
          <w:sz w:val="22"/>
          <w:u w:val="single"/>
        </w:rPr>
        <w:t xml:space="preserve">a new street network, which have progressed more slowly than anticipated due to the NEFC Plan's reliance on development-driven revenues. HAS is currently engaged in community consultation, fundraising with senior government agencies, and developing detailed business and financial plans </w:t>
      </w:r>
      <w:r>
        <w:rPr>
          <w:sz w:val="22"/>
        </w:rPr>
        <w:t xml:space="preserve">for </w:t>
      </w:r>
      <w:r>
        <w:rPr>
          <w:strike/>
          <w:color w:val="CC0000"/>
          <w:sz w:val="22"/>
        </w:rPr>
        <w:t xml:space="preserve">students </w:t>
      </w:r>
      <w:r>
        <w:rPr>
          <w:color w:val="0044CC"/>
          <w:sz w:val="22"/>
          <w:u w:val="single"/>
        </w:rPr>
        <w:t xml:space="preserve">the block. </w:t>
      </w:r>
    </w:p>
    <w:p>
      <w:r>
        <w:rPr>
          <w:strike/>
          <w:color w:val="CC0000"/>
          <w:sz w:val="22"/>
        </w:rPr>
        <w:t xml:space="preserve">• Long-term collaboration infrastructure between UBC and DTES organizations </w:t>
      </w:r>
      <w:r>
        <w:rPr>
          <w:color w:val="0044CC"/>
          <w:sz w:val="22"/>
          <w:u w:val="single"/>
        </w:rPr>
        <w:t xml:space="preserve">Nora Hendrix Place </w:t>
      </w:r>
    </w:p>
    <w:p>
      <w:r>
        <w:rPr>
          <w:strike/>
          <w:color w:val="CC0000"/>
          <w:sz w:val="22"/>
        </w:rPr>
        <w:t xml:space="preserve">• University-community </w:t>
      </w:r>
      <w:r>
        <w:rPr>
          <w:color w:val="0044CC"/>
          <w:sz w:val="22"/>
          <w:u w:val="single"/>
        </w:rPr>
        <w:t xml:space="preserve">At 258 Union Street, Nora Hendrix Place — named for Jimi Hendrix's grandmother, a Vancouver resident — delivers 52 temporary modular homes with private kitchens and washrooms, with a minimum accessibility target and culturally grounded support services. The project prioritizes Black and Indigenous people who are at risk of or currently experiencing homelessness. HAS has been in a mentorship and capacity-building </w:t>
      </w:r>
      <w:r>
        <w:rPr>
          <w:sz w:val="22"/>
        </w:rPr>
        <w:t xml:space="preserve">partnership </w:t>
      </w:r>
      <w:r>
        <w:rPr>
          <w:strike/>
          <w:color w:val="CC0000"/>
          <w:sz w:val="22"/>
        </w:rPr>
        <w:t xml:space="preserve">since 2000 </w:t>
      </w:r>
      <w:r>
        <w:rPr>
          <w:color w:val="0044CC"/>
          <w:sz w:val="22"/>
          <w:u w:val="single"/>
        </w:rPr>
        <w:t xml:space="preserve">with Atira, with the goal of HAS assuming full operational control. </w:t>
      </w:r>
    </w:p>
    <w:p>
      <w:r>
        <w:rPr>
          <w:strike/>
          <w:color w:val="CC0000"/>
          <w:sz w:val="22"/>
        </w:rPr>
        <w:t xml:space="preserve">• Free educational programming </w:t>
      </w:r>
      <w:r>
        <w:rPr>
          <w:color w:val="0044CC"/>
          <w:sz w:val="22"/>
          <w:u w:val="single"/>
        </w:rPr>
        <w:t xml:space="preserve">Governance: Afrocentric and Community-Accountable </w:t>
      </w:r>
    </w:p>
    <w:p>
      <w:r>
        <w:rPr>
          <w:strike/>
          <w:color w:val="CC0000"/>
          <w:sz w:val="22"/>
        </w:rPr>
        <w:t xml:space="preserve">• Reciprocal </w:t>
      </w:r>
      <w:r>
        <w:rPr>
          <w:color w:val="0044CC"/>
          <w:sz w:val="22"/>
          <w:u w:val="single"/>
        </w:rPr>
        <w:t xml:space="preserve">HAS governance is Black-led and community-accountable. The Society has engaged in a structured process — including community learning sessions and consultation with African diaspora organizations and elders — to develop an Afrocentric governance framework. This draws on principles such as Ubuntu ("I am because we are"), shifting from an individualistic decision-making </w:t>
      </w:r>
      <w:r>
        <w:rPr>
          <w:sz w:val="22"/>
        </w:rPr>
        <w:t xml:space="preserve">model </w:t>
      </w:r>
      <w:r>
        <w:rPr>
          <w:strike/>
          <w:color w:val="CC0000"/>
          <w:sz w:val="22"/>
        </w:rPr>
        <w:t xml:space="preserve">for research and teaching </w:t>
      </w:r>
      <w:r>
        <w:rPr>
          <w:color w:val="0044CC"/>
          <w:sz w:val="22"/>
          <w:u w:val="single"/>
        </w:rPr>
        <w:t xml:space="preserve">to a communal one rooted in African diaspora traditions. </w:t>
      </w:r>
    </w:p>
    <w:p>
      <w:r>
        <w:rPr>
          <w:strike/>
          <w:color w:val="CC0000"/>
          <w:sz w:val="22"/>
        </w:rPr>
        <w:t xml:space="preserve">• Based at 612 Main Street </w:t>
      </w:r>
      <w:r>
        <w:rPr>
          <w:color w:val="0044CC"/>
          <w:sz w:val="22"/>
          <w:u w:val="single"/>
        </w:rPr>
        <w:t xml:space="preserve">Through the proposed Community Land Trust, land and assets are held </w:t>
      </w:r>
      <w:r>
        <w:rPr>
          <w:sz w:val="22"/>
        </w:rPr>
        <w:t xml:space="preserve">in </w:t>
      </w:r>
      <w:r>
        <w:rPr>
          <w:color w:val="0044CC"/>
          <w:sz w:val="22"/>
          <w:u w:val="single"/>
        </w:rPr>
        <w:t xml:space="preserve">community ownership and removed from </w:t>
      </w:r>
      <w:r>
        <w:rPr>
          <w:sz w:val="22"/>
        </w:rPr>
        <w:t xml:space="preserve">the </w:t>
      </w:r>
      <w:r>
        <w:rPr>
          <w:strike/>
          <w:color w:val="CC0000"/>
          <w:sz w:val="22"/>
        </w:rPr>
        <w:t xml:space="preserve">DTES </w:t>
      </w:r>
      <w:r>
        <w:rPr>
          <w:color w:val="0044CC"/>
          <w:sz w:val="22"/>
          <w:u w:val="single"/>
        </w:rPr>
        <w:t xml:space="preserve">speculative real estate market. Governance priorities are informed by residents, elders, cultural workers, and partner organizations, so that housing and cultural infrastructure remain under community control over the long term — a direct response to the viaduct-era displacement that this project seeks to redress. </w:t>
      </w:r>
    </w:p>
    <w:p>
      <w:r>
        <w:rPr>
          <w:color w:val="0044CC"/>
          <w:sz w:val="22"/>
          <w:u w:val="single"/>
        </w:rPr>
        <w:t>BSH Partnership and CNCLT Network</w:t>
      </w:r>
    </w:p>
    <w:p>
      <w:r>
        <w:rPr>
          <w:color w:val="0044CC"/>
          <w:sz w:val="22"/>
          <w:u w:val="single"/>
        </w:rPr>
        <w:t>HAS is a BSH (Balanced Supply of Housing) research partner. The October 2025 BSH Research in Progress webinar featured both HAS and the DTES CLT discussing their community work and its role in expanding affordable housing. BSH's "Reclaim, Remain" paper documents six BIPOC-led CLTs across Canada — including HAS — examining how these projects forge pathways for collective land stewardship and decolonized land practices.</w:t>
      </w:r>
    </w:p>
    <w:p>
      <w:r>
        <w:rPr>
          <w:color w:val="0044CC"/>
          <w:sz w:val="22"/>
          <w:u w:val="single"/>
        </w:rPr>
        <w:t>At the CNCLT Summit (October 18–20, 2024, Vancouver), HAS was one of three Vancouver CLT site tours (alongside DTES CLT and CLT British Columbia). The summit drew 200+ delegates — CLT practitioners, funders, policymakers, researchers, and activists — and HAS has also offered public "CLT 101" sessions explaining how the Hogan's Alley Community Land Trust supports Black self-determination and housing justice across Metro Vancouver.</w:t>
      </w:r>
    </w:p>
    <w:p>
      <w:r>
        <w:rPr>
          <w:color w:val="0044CC"/>
          <w:sz w:val="22"/>
          <w:u w:val="single"/>
        </w:rPr>
        <w:t>• 898 Main Street block: 3.5-acre CLT site under long-term lease negotiation (MOU signed September 2022)</w:t>
      </w:r>
    </w:p>
    <w:p>
      <w:r>
        <w:rPr>
          <w:color w:val="0044CC"/>
          <w:sz w:val="22"/>
          <w:u w:val="single"/>
        </w:rPr>
        <w:t>• Planned: ~300 social housing units (50% family-sized), 27,000 sq ft Black cultural centre, childcare, enterprise space</w:t>
      </w:r>
    </w:p>
    <w:p>
      <w:r>
        <w:rPr>
          <w:color w:val="0044CC"/>
          <w:sz w:val="22"/>
          <w:u w:val="single"/>
        </w:rPr>
        <w:t>• Nora Hendrix Place: 52 modular homes prioritizing Black and Indigenous residents</w:t>
      </w:r>
    </w:p>
    <w:p>
      <w:r>
        <w:rPr>
          <w:color w:val="0044CC"/>
          <w:sz w:val="22"/>
          <w:u w:val="single"/>
        </w:rPr>
        <w:t>• Afrocentric, community-accountable governance model developed through structured diaspora consultation</w:t>
      </w:r>
    </w:p>
    <w:p>
      <w:r>
        <w:rPr>
          <w:color w:val="0044CC"/>
          <w:sz w:val="22"/>
          <w:u w:val="single"/>
        </w:rPr>
        <w:t>• BSH research partner; featured at CNCLT Summit (October 2024, 200+ delegates)</w:t>
      </w:r>
    </w:p>
    <w:p>
      <w:pPr>
        <w:pStyle w:val="Heading3"/>
      </w:pPr>
      <w:r>
        <w:t>Gallery</w:t>
      </w:r>
    </w:p>
    <w:p>
      <w:r>
        <w:rPr>
          <w:sz w:val="22"/>
        </w:rPr>
        <w:t xml:space="preserve">• </w:t>
      </w:r>
      <w:r>
        <w:rPr>
          <w:strike/>
          <w:color w:val="CC0000"/>
          <w:sz w:val="22"/>
        </w:rPr>
        <w:t xml:space="preserve">Main Street building near the Learning Exchange </w:t>
      </w:r>
      <w:r>
        <w:rPr>
          <w:color w:val="0044CC"/>
          <w:sz w:val="22"/>
          <w:u w:val="single"/>
        </w:rPr>
        <w:t xml:space="preserve">Downtown Eastside neighbourhood </w:t>
      </w:r>
      <w:r>
        <w:rPr>
          <w:sz w:val="22"/>
        </w:rPr>
        <w:t xml:space="preserve">— Photo: </w:t>
      </w:r>
      <w:r>
        <w:rPr>
          <w:strike/>
          <w:color w:val="CC0000"/>
          <w:sz w:val="22"/>
        </w:rPr>
        <w:t xml:space="preserve">Edna Winti </w:t>
      </w:r>
      <w:r>
        <w:rPr>
          <w:color w:val="0044CC"/>
          <w:sz w:val="22"/>
          <w:u w:val="single"/>
        </w:rPr>
        <w:t xml:space="preserve">Wikimedia Commons </w:t>
      </w:r>
      <w:r>
        <w:rPr>
          <w:sz w:val="22"/>
        </w:rPr>
        <w:t xml:space="preserve">(CC BY-SA) </w:t>
      </w:r>
    </w:p>
    <w:p>
      <w:r>
        <w:rPr>
          <w:sz w:val="22"/>
        </w:rPr>
        <w:t xml:space="preserve">• </w:t>
      </w:r>
      <w:r>
        <w:rPr>
          <w:strike/>
          <w:color w:val="CC0000"/>
          <w:sz w:val="22"/>
        </w:rPr>
        <w:t xml:space="preserve">Dominion </w:t>
      </w:r>
      <w:r>
        <w:rPr>
          <w:color w:val="0044CC"/>
          <w:sz w:val="22"/>
          <w:u w:val="single"/>
        </w:rPr>
        <w:t xml:space="preserve">Holden </w:t>
      </w:r>
      <w:r>
        <w:rPr>
          <w:sz w:val="22"/>
        </w:rPr>
        <w:t xml:space="preserve">Building </w:t>
      </w:r>
      <w:r>
        <w:rPr>
          <w:strike/>
          <w:color w:val="CC0000"/>
          <w:sz w:val="22"/>
        </w:rPr>
        <w:t xml:space="preserve">(207 W Hastings) </w:t>
      </w:r>
      <w:r>
        <w:rPr>
          <w:color w:val="0044CC"/>
          <w:sz w:val="22"/>
          <w:u w:val="single"/>
        </w:rPr>
        <w:t xml:space="preserve">/ Tellier Tower </w:t>
      </w:r>
      <w:r>
        <w:rPr>
          <w:sz w:val="22"/>
        </w:rPr>
        <w:t xml:space="preserve">— Photo: </w:t>
      </w:r>
      <w:r>
        <w:rPr>
          <w:strike/>
          <w:color w:val="CC0000"/>
          <w:sz w:val="22"/>
        </w:rPr>
        <w:t xml:space="preserve">Filip Conev </w:t>
      </w:r>
      <w:r>
        <w:rPr>
          <w:color w:val="0044CC"/>
          <w:sz w:val="22"/>
          <w:u w:val="single"/>
        </w:rPr>
        <w:t xml:space="preserve">Wikimedia Commons </w:t>
      </w:r>
      <w:r>
        <w:rPr>
          <w:sz w:val="22"/>
        </w:rPr>
        <w:t xml:space="preserve">(CC </w:t>
      </w:r>
      <w:r>
        <w:rPr>
          <w:strike/>
          <w:color w:val="CC0000"/>
          <w:sz w:val="22"/>
        </w:rPr>
        <w:t xml:space="preserve">BY-SA 3.0) </w:t>
      </w:r>
      <w:r>
        <w:rPr>
          <w:color w:val="0044CC"/>
          <w:sz w:val="22"/>
          <w:u w:val="single"/>
        </w:rPr>
        <w:t xml:space="preserve">BY-SA) </w:t>
      </w:r>
    </w:p>
    <w:p>
      <w:r>
        <w:rPr>
          <w:sz w:val="22"/>
        </w:rPr>
        <w:t xml:space="preserve">• </w:t>
      </w:r>
      <w:r>
        <w:rPr>
          <w:strike/>
          <w:color w:val="CC0000"/>
          <w:sz w:val="22"/>
        </w:rPr>
        <w:t xml:space="preserve">Flack Block (163 W Hastings) </w:t>
      </w:r>
      <w:r>
        <w:rPr>
          <w:color w:val="0044CC"/>
          <w:sz w:val="22"/>
          <w:u w:val="single"/>
        </w:rPr>
        <w:t xml:space="preserve">Chinatown near Main and Keefer </w:t>
      </w:r>
      <w:r>
        <w:rPr>
          <w:sz w:val="22"/>
        </w:rPr>
        <w:t xml:space="preserve">— Photo: </w:t>
      </w:r>
      <w:r>
        <w:rPr>
          <w:strike/>
          <w:color w:val="CC0000"/>
          <w:sz w:val="22"/>
        </w:rPr>
        <w:t xml:space="preserve">Filip Conev </w:t>
      </w:r>
      <w:r>
        <w:rPr>
          <w:color w:val="0044CC"/>
          <w:sz w:val="22"/>
          <w:u w:val="single"/>
        </w:rPr>
        <w:t xml:space="preserve">Wikimedia Commons </w:t>
      </w:r>
      <w:r>
        <w:rPr>
          <w:sz w:val="22"/>
        </w:rPr>
        <w:t xml:space="preserve">(CC BY-SA 3.0) </w:t>
      </w:r>
    </w:p>
    <w:p>
      <w:r>
        <w:rPr>
          <w:color w:val="0044CC"/>
          <w:sz w:val="22"/>
          <w:u w:val="single"/>
        </w:rPr>
        <w:t>• Nora Hendrix Place mural (258 Union Street) — Source: user-provided photo</w:t>
      </w:r>
    </w:p>
    <w:p>
      <w:r>
        <w:rPr>
          <w:color w:val="0044CC"/>
          <w:sz w:val="22"/>
          <w:u w:val="single"/>
        </w:rPr>
        <w:t>• 258 Union Street building — Source: user-provided photo</w:t>
      </w:r>
    </w:p>
    <w:p>
      <w:pPr>
        <w:pStyle w:val="Heading3"/>
      </w:pPr>
      <w:r>
        <w:t>Resources</w:t>
      </w:r>
    </w:p>
    <w:p>
      <w:r>
        <w:rPr>
          <w:sz w:val="22"/>
        </w:rPr>
        <w:t xml:space="preserve">• </w:t>
      </w:r>
      <w:r>
        <w:rPr>
          <w:strike/>
          <w:color w:val="CC0000"/>
          <w:sz w:val="22"/>
        </w:rPr>
        <w:t xml:space="preserve">UBC Learning Exchange </w:t>
      </w:r>
      <w:r>
        <w:rPr>
          <w:color w:val="0044CC"/>
          <w:sz w:val="22"/>
          <w:u w:val="single"/>
        </w:rPr>
        <w:t xml:space="preserve">Hogan's Alley Society </w:t>
      </w:r>
      <w:r>
        <w:rPr>
          <w:sz w:val="22"/>
        </w:rPr>
        <w:t xml:space="preserve">- Official </w:t>
      </w:r>
      <w:r>
        <w:rPr>
          <w:strike/>
          <w:color w:val="CC0000"/>
          <w:sz w:val="22"/>
        </w:rPr>
        <w:t xml:space="preserve">program </w:t>
      </w:r>
      <w:r>
        <w:rPr>
          <w:sz w:val="22"/>
        </w:rPr>
        <w:t xml:space="preserve">website </w:t>
      </w:r>
      <w:r>
        <w:rPr>
          <w:color w:val="0044CC"/>
          <w:sz w:val="22"/>
          <w:u w:val="single"/>
        </w:rPr>
        <w:t xml:space="preserve">— history, cultural restoration, CLT vision, and project updates </w:t>
      </w:r>
      <w:r>
        <w:rPr>
          <w:sz w:val="22"/>
        </w:rPr>
        <w:t xml:space="preserve">| </w:t>
      </w:r>
      <w:r>
        <w:rPr>
          <w:strike/>
          <w:color w:val="CC0000"/>
          <w:sz w:val="22"/>
        </w:rPr>
        <w:t xml:space="preserve">https://learningexchange.ubc.ca/ </w:t>
      </w:r>
      <w:r>
        <w:rPr>
          <w:color w:val="0044CC"/>
          <w:sz w:val="22"/>
          <w:u w:val="single"/>
        </w:rPr>
        <w:t xml:space="preserve">https://www.hogansalleysociety.org/ </w:t>
      </w:r>
    </w:p>
    <w:p>
      <w:r>
        <w:rPr>
          <w:sz w:val="22"/>
        </w:rPr>
        <w:t xml:space="preserve">• </w:t>
      </w:r>
      <w:r>
        <w:rPr>
          <w:strike/>
          <w:color w:val="CC0000"/>
          <w:sz w:val="22"/>
        </w:rPr>
        <w:t xml:space="preserve">Who We Are </w:t>
      </w:r>
      <w:r>
        <w:rPr>
          <w:color w:val="0044CC"/>
          <w:sz w:val="22"/>
          <w:u w:val="single"/>
        </w:rPr>
        <w:t xml:space="preserve">City of Vancouver — Hogan's Alley MOU &amp; Northeast False Creek </w:t>
      </w:r>
      <w:r>
        <w:rPr>
          <w:sz w:val="22"/>
        </w:rPr>
        <w:t xml:space="preserve">- </w:t>
      </w:r>
      <w:r>
        <w:rPr>
          <w:strike/>
          <w:color w:val="CC0000"/>
          <w:sz w:val="22"/>
        </w:rPr>
        <w:t xml:space="preserve">Program model </w:t>
      </w:r>
      <w:r>
        <w:rPr>
          <w:color w:val="0044CC"/>
          <w:sz w:val="22"/>
          <w:u w:val="single"/>
        </w:rPr>
        <w:t xml:space="preserve">MOU details, 898 Main Street block plans, cultural redress framework, </w:t>
      </w:r>
      <w:r>
        <w:rPr>
          <w:sz w:val="22"/>
        </w:rPr>
        <w:t xml:space="preserve">and </w:t>
      </w:r>
      <w:r>
        <w:rPr>
          <w:strike/>
          <w:color w:val="CC0000"/>
          <w:sz w:val="22"/>
        </w:rPr>
        <w:t xml:space="preserve">reciprocal learning approach </w:t>
      </w:r>
      <w:r>
        <w:rPr>
          <w:color w:val="0044CC"/>
          <w:sz w:val="22"/>
          <w:u w:val="single"/>
        </w:rPr>
        <w:t xml:space="preserve">NEFC Plan context </w:t>
      </w:r>
      <w:r>
        <w:rPr>
          <w:sz w:val="22"/>
        </w:rPr>
        <w:t xml:space="preserve">| </w:t>
      </w:r>
      <w:r>
        <w:rPr>
          <w:strike/>
          <w:color w:val="CC0000"/>
          <w:sz w:val="22"/>
        </w:rPr>
        <w:t xml:space="preserve">https://learningexchange.ubc.ca/about-us/ </w:t>
      </w:r>
      <w:r>
        <w:rPr>
          <w:color w:val="0044CC"/>
          <w:sz w:val="22"/>
          <w:u w:val="single"/>
        </w:rPr>
        <w:t xml:space="preserve">https://vancouver.ca/people-programs/hogan-s-alley-mou.aspx </w:t>
      </w:r>
    </w:p>
    <w:p>
      <w:r>
        <w:rPr>
          <w:sz w:val="22"/>
        </w:rPr>
        <w:t xml:space="preserve">• </w:t>
      </w:r>
      <w:r>
        <w:rPr>
          <w:strike/>
          <w:color w:val="CC0000"/>
          <w:sz w:val="22"/>
        </w:rPr>
        <w:t xml:space="preserve">Place-Based Learning in the DTES </w:t>
      </w:r>
      <w:r>
        <w:rPr>
          <w:color w:val="0044CC"/>
          <w:sz w:val="22"/>
          <w:u w:val="single"/>
        </w:rPr>
        <w:t xml:space="preserve">CNCLT Summit — Vancouver Community Land Trusts </w:t>
      </w:r>
      <w:r>
        <w:rPr>
          <w:sz w:val="22"/>
        </w:rPr>
        <w:t xml:space="preserve">- </w:t>
      </w:r>
      <w:r>
        <w:rPr>
          <w:strike/>
          <w:color w:val="CC0000"/>
          <w:sz w:val="22"/>
        </w:rPr>
        <w:t xml:space="preserve">How 612 Main Street supports community learning </w:t>
      </w:r>
      <w:r>
        <w:rPr>
          <w:color w:val="0044CC"/>
          <w:sz w:val="22"/>
          <w:u w:val="single"/>
        </w:rPr>
        <w:t xml:space="preserve">Canadian Network of Community Land Trusts summit presentation featuring Vancouver CLT site tours </w:t>
      </w:r>
      <w:r>
        <w:rPr>
          <w:sz w:val="22"/>
        </w:rPr>
        <w:t xml:space="preserve">| </w:t>
      </w:r>
      <w:r>
        <w:rPr>
          <w:strike/>
          <w:color w:val="CC0000"/>
          <w:sz w:val="22"/>
        </w:rPr>
        <w:t xml:space="preserve">https://learningexchange.ubc.ca/ubc-student-learning/ </w:t>
      </w:r>
      <w:r>
        <w:rPr>
          <w:color w:val="0044CC"/>
          <w:sz w:val="22"/>
          <w:u w:val="single"/>
        </w:rPr>
        <w:t xml:space="preserve">https://www.youtube.com/watch?v=KevcrQW11T4 </w:t>
      </w:r>
    </w:p>
    <w:p>
      <w:r>
        <w:rPr>
          <w:sz w:val="22"/>
        </w:rPr>
        <w:t xml:space="preserve">• </w:t>
      </w:r>
      <w:r>
        <w:rPr>
          <w:strike/>
          <w:color w:val="CC0000"/>
          <w:sz w:val="22"/>
        </w:rPr>
        <w:t xml:space="preserve">UBC Today: Learning Exchange at 20 Years </w:t>
      </w:r>
      <w:r>
        <w:rPr>
          <w:color w:val="0044CC"/>
          <w:sz w:val="22"/>
          <w:u w:val="single"/>
        </w:rPr>
        <w:t xml:space="preserve">BSH Research in Progress — Vancouver's Growing CLT Movement </w:t>
      </w:r>
      <w:r>
        <w:rPr>
          <w:sz w:val="22"/>
        </w:rPr>
        <w:t xml:space="preserve">- </w:t>
      </w:r>
      <w:r>
        <w:rPr>
          <w:strike/>
          <w:color w:val="CC0000"/>
          <w:sz w:val="22"/>
        </w:rPr>
        <w:t xml:space="preserve">History </w:t>
      </w:r>
      <w:r>
        <w:rPr>
          <w:color w:val="0044CC"/>
          <w:sz w:val="22"/>
          <w:u w:val="single"/>
        </w:rPr>
        <w:t xml:space="preserve">BSH webinar featuring HAS and DTES CLT on affordable housing </w:t>
      </w:r>
      <w:r>
        <w:rPr>
          <w:sz w:val="22"/>
        </w:rPr>
        <w:t xml:space="preserve">and community </w:t>
      </w:r>
      <w:r>
        <w:rPr>
          <w:strike/>
          <w:color w:val="CC0000"/>
          <w:sz w:val="22"/>
        </w:rPr>
        <w:t xml:space="preserve">impact profile </w:t>
      </w:r>
      <w:r>
        <w:rPr>
          <w:color w:val="0044CC"/>
          <w:sz w:val="22"/>
          <w:u w:val="single"/>
        </w:rPr>
        <w:t xml:space="preserve">land stewardship </w:t>
      </w:r>
      <w:r>
        <w:rPr>
          <w:sz w:val="22"/>
        </w:rPr>
        <w:t xml:space="preserve">| </w:t>
      </w:r>
      <w:r>
        <w:rPr>
          <w:strike/>
          <w:color w:val="CC0000"/>
          <w:sz w:val="22"/>
        </w:rPr>
        <w:t xml:space="preserve">https://learningexchange.ubc.ca/ubc-learning-exchange-reopens-marks-20-years-in-the-downtown-eastside/ </w:t>
      </w:r>
      <w:r>
        <w:rPr>
          <w:color w:val="0044CC"/>
          <w:sz w:val="22"/>
          <w:u w:val="single"/>
        </w:rPr>
        <w:t xml:space="preserve">https://bsh.ubc.ca/research-in-progress-on-vancouvers-growing-clt-movement/ </w:t>
      </w:r>
    </w:p>
    <w:p>
      <w:r>
        <w:rPr>
          <w:color w:val="0044CC"/>
          <w:sz w:val="22"/>
          <w:u w:val="single"/>
        </w:rPr>
        <w:t>• BSH — Reclaim, Remain: BIPOC-Led CLTs in Canada - Research profiles of six BIPOC-led CLTs including HAS, examining collective land stewardship | https://bsh.ubc.ca/research/policy-report-profile-series-on-canadian-community-land-trusts/</w:t>
      </w:r>
    </w:p>
    <w:p>
      <w:r>
        <w:rPr>
          <w:color w:val="0044CC"/>
          <w:sz w:val="22"/>
          <w:u w:val="single"/>
        </w:rPr>
        <w:t>• Globe and Mail — Vancouver Signs CLT Deal for Hogan's Alley - Coverage of the City-HAS agreement to create a community land trust on the former site | https://www.theglobeandmail.com/canada/british-columbia/article-vancouver-signs-deal-to-turn-former-site-of-hogans-alley-into/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1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